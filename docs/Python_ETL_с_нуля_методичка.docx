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1F4B9" w14:textId="77777777" w:rsidR="007A2143" w:rsidRPr="00FF4E7B" w:rsidRDefault="007C24B1">
      <w:pPr>
        <w:jc w:val="center"/>
        <w:rPr>
          <w:rFonts w:hint="eastAsia"/>
          <w:lang w:val="ru-RU"/>
        </w:rPr>
      </w:pPr>
      <w:r>
        <w:rPr>
          <w:b/>
          <w:sz w:val="52"/>
        </w:rPr>
        <w:t>PYTHON</w:t>
      </w:r>
      <w:r w:rsidRPr="00FF4E7B">
        <w:rPr>
          <w:b/>
          <w:sz w:val="52"/>
          <w:lang w:val="ru-RU"/>
        </w:rPr>
        <w:t xml:space="preserve"> ДЛЯ </w:t>
      </w:r>
      <w:r>
        <w:rPr>
          <w:b/>
          <w:sz w:val="52"/>
        </w:rPr>
        <w:t>ETL</w:t>
      </w:r>
      <w:r w:rsidRPr="00FF4E7B">
        <w:rPr>
          <w:b/>
          <w:sz w:val="52"/>
          <w:lang w:val="ru-RU"/>
        </w:rPr>
        <w:t xml:space="preserve"> С НУЛЯ</w:t>
      </w:r>
    </w:p>
    <w:p w14:paraId="0C7618DA" w14:textId="77777777" w:rsidR="007A2143" w:rsidRPr="00FF4E7B" w:rsidRDefault="007C24B1">
      <w:pPr>
        <w:jc w:val="center"/>
        <w:rPr>
          <w:rFonts w:hint="eastAsia"/>
          <w:lang w:val="ru-RU"/>
        </w:rPr>
      </w:pPr>
      <w:r w:rsidRPr="00FF4E7B">
        <w:rPr>
          <w:sz w:val="28"/>
          <w:lang w:val="ru-RU"/>
        </w:rPr>
        <w:t xml:space="preserve">Практическая методичка для человека, который никогда не работал с </w:t>
      </w:r>
      <w:r>
        <w:rPr>
          <w:sz w:val="28"/>
        </w:rPr>
        <w:t>Python</w:t>
      </w:r>
    </w:p>
    <w:p w14:paraId="29A42D27" w14:textId="77777777" w:rsidR="007A2143" w:rsidRPr="00FF4E7B" w:rsidRDefault="007C24B1">
      <w:pPr>
        <w:jc w:val="center"/>
        <w:rPr>
          <w:rFonts w:hint="eastAsia"/>
          <w:lang w:val="ru-RU"/>
        </w:rPr>
      </w:pPr>
      <w:r w:rsidRPr="00FF4E7B">
        <w:rPr>
          <w:b/>
          <w:lang w:val="ru-RU"/>
        </w:rPr>
        <w:br/>
        <w:t xml:space="preserve">От первого </w:t>
      </w:r>
      <w:proofErr w:type="gramStart"/>
      <w:r>
        <w:rPr>
          <w:b/>
        </w:rPr>
        <w:t>print</w:t>
      </w:r>
      <w:r w:rsidRPr="00FF4E7B">
        <w:rPr>
          <w:b/>
          <w:lang w:val="ru-RU"/>
        </w:rPr>
        <w:t>(</w:t>
      </w:r>
      <w:proofErr w:type="gramEnd"/>
      <w:r w:rsidRPr="00FF4E7B">
        <w:rPr>
          <w:b/>
          <w:lang w:val="ru-RU"/>
        </w:rPr>
        <w:t xml:space="preserve">) до </w:t>
      </w:r>
      <w:proofErr w:type="spellStart"/>
      <w:r w:rsidRPr="00FF4E7B">
        <w:rPr>
          <w:b/>
          <w:lang w:val="ru-RU"/>
        </w:rPr>
        <w:t>пайплайна</w:t>
      </w:r>
      <w:proofErr w:type="spellEnd"/>
      <w:r w:rsidRPr="00FF4E7B">
        <w:rPr>
          <w:b/>
          <w:lang w:val="ru-RU"/>
        </w:rPr>
        <w:t xml:space="preserve"> </w:t>
      </w:r>
      <w:r>
        <w:rPr>
          <w:b/>
        </w:rPr>
        <w:t>API</w:t>
      </w:r>
      <w:r w:rsidRPr="00FF4E7B">
        <w:rPr>
          <w:b/>
          <w:lang w:val="ru-RU"/>
        </w:rPr>
        <w:t xml:space="preserve"> → </w:t>
      </w:r>
      <w:r>
        <w:rPr>
          <w:b/>
        </w:rPr>
        <w:t>Python</w:t>
      </w:r>
      <w:r w:rsidRPr="00FF4E7B">
        <w:rPr>
          <w:b/>
          <w:lang w:val="ru-RU"/>
        </w:rPr>
        <w:t xml:space="preserve"> → </w:t>
      </w:r>
      <w:r>
        <w:rPr>
          <w:b/>
        </w:rPr>
        <w:t>PostgreSQL</w:t>
      </w:r>
    </w:p>
    <w:p w14:paraId="1A64EF5C" w14:textId="77777777" w:rsidR="007A2143" w:rsidRPr="00FF4E7B" w:rsidRDefault="007A2143">
      <w:pPr>
        <w:rPr>
          <w:rFonts w:hint="eastAsia"/>
          <w:lang w:val="ru-RU"/>
        </w:rPr>
      </w:pPr>
    </w:p>
    <w:p w14:paraId="2D3F6D1F" w14:textId="77777777" w:rsidR="007A2143" w:rsidRPr="00FF4E7B" w:rsidRDefault="007A2143">
      <w:pPr>
        <w:rPr>
          <w:rFonts w:hint="eastAsia"/>
          <w:lang w:val="ru-RU"/>
        </w:rPr>
      </w:pPr>
    </w:p>
    <w:p w14:paraId="754A09C9" w14:textId="77777777" w:rsidR="007A2143" w:rsidRPr="00FF4E7B" w:rsidRDefault="007A2143">
      <w:pPr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:rsidRPr="00142585" w14:paraId="57A9AA3F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346667D2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b/>
                <w:lang w:val="ru-RU"/>
              </w:rPr>
              <w:t xml:space="preserve">Цель курса: </w:t>
            </w:r>
            <w:r w:rsidRPr="00FF4E7B">
              <w:rPr>
                <w:lang w:val="ru-RU"/>
              </w:rPr>
              <w:t xml:space="preserve">научиться самостоятельно писать простые и рабочие </w:t>
            </w:r>
            <w:r>
              <w:t>ETL</w:t>
            </w:r>
            <w:r w:rsidRPr="00FF4E7B">
              <w:rPr>
                <w:lang w:val="ru-RU"/>
              </w:rPr>
              <w:t xml:space="preserve">-скрипты: получать данные из </w:t>
            </w:r>
            <w:r>
              <w:t>API</w:t>
            </w:r>
            <w:r w:rsidRPr="00FF4E7B">
              <w:rPr>
                <w:lang w:val="ru-RU"/>
              </w:rPr>
              <w:t xml:space="preserve">, преобразовывать </w:t>
            </w:r>
            <w:r>
              <w:t>JSON</w:t>
            </w:r>
            <w:r w:rsidRPr="00FF4E7B">
              <w:rPr>
                <w:lang w:val="ru-RU"/>
              </w:rPr>
              <w:t>/</w:t>
            </w:r>
            <w:r>
              <w:t>CSV</w:t>
            </w:r>
            <w:r w:rsidRPr="00FF4E7B">
              <w:rPr>
                <w:lang w:val="ru-RU"/>
              </w:rPr>
              <w:t xml:space="preserve">, загружать результат в </w:t>
            </w:r>
            <w:r>
              <w:t>PostgreSQL</w:t>
            </w:r>
            <w:r w:rsidRPr="00FF4E7B">
              <w:rPr>
                <w:lang w:val="ru-RU"/>
              </w:rPr>
              <w:t>, обрабатывать ошибки и запускать процесс регулярно.</w:t>
            </w:r>
          </w:p>
        </w:tc>
      </w:tr>
    </w:tbl>
    <w:p w14:paraId="22F50D41" w14:textId="77777777" w:rsidR="007A2143" w:rsidRPr="00FF4E7B" w:rsidRDefault="007A2143">
      <w:pPr>
        <w:rPr>
          <w:rFonts w:hint="eastAsia"/>
          <w:lang w:val="ru-RU"/>
        </w:rPr>
      </w:pPr>
    </w:p>
    <w:p w14:paraId="2E0A2C57" w14:textId="77777777" w:rsidR="007A2143" w:rsidRPr="00FF4E7B" w:rsidRDefault="007C24B1">
      <w:pPr>
        <w:jc w:val="center"/>
        <w:rPr>
          <w:rFonts w:hint="eastAsia"/>
          <w:lang w:val="ru-RU"/>
        </w:rPr>
      </w:pPr>
      <w:r w:rsidRPr="00FF4E7B">
        <w:rPr>
          <w:i/>
          <w:lang w:val="ru-RU"/>
        </w:rPr>
        <w:t xml:space="preserve">Уровень входа: абсолютный новичок в </w:t>
      </w:r>
      <w:r>
        <w:rPr>
          <w:i/>
        </w:rPr>
        <w:t>Python</w:t>
      </w:r>
      <w:r w:rsidRPr="00FF4E7B">
        <w:rPr>
          <w:i/>
          <w:lang w:val="ru-RU"/>
        </w:rPr>
        <w:t>.</w:t>
      </w:r>
      <w:r w:rsidRPr="00FF4E7B">
        <w:rPr>
          <w:i/>
          <w:lang w:val="ru-RU"/>
        </w:rPr>
        <w:br/>
        <w:t xml:space="preserve">Желательно лишь базовое понимание </w:t>
      </w:r>
      <w:r>
        <w:rPr>
          <w:i/>
        </w:rPr>
        <w:t>SQL</w:t>
      </w:r>
      <w:r w:rsidRPr="00FF4E7B">
        <w:rPr>
          <w:i/>
          <w:lang w:val="ru-RU"/>
        </w:rPr>
        <w:t>.</w:t>
      </w:r>
    </w:p>
    <w:p w14:paraId="5753C225" w14:textId="77777777" w:rsidR="007A2143" w:rsidRPr="00FF4E7B" w:rsidRDefault="007C24B1">
      <w:pPr>
        <w:rPr>
          <w:rFonts w:hint="eastAsia"/>
          <w:lang w:val="ru-RU"/>
        </w:rPr>
      </w:pPr>
      <w:r w:rsidRPr="00FF4E7B">
        <w:rPr>
          <w:lang w:val="ru-RU"/>
        </w:rPr>
        <w:br w:type="page"/>
      </w:r>
    </w:p>
    <w:p w14:paraId="434BFCA7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lastRenderedPageBreak/>
        <w:t>Как пользоваться методичкой</w:t>
      </w:r>
    </w:p>
    <w:p w14:paraId="55286C22" w14:textId="77777777" w:rsidR="007A2143" w:rsidRPr="00FF4E7B" w:rsidRDefault="007C24B1">
      <w:pPr>
        <w:rPr>
          <w:rFonts w:hint="eastAsia"/>
          <w:lang w:val="ru-RU"/>
        </w:rPr>
      </w:pPr>
      <w:r w:rsidRPr="00FF4E7B">
        <w:rPr>
          <w:lang w:val="ru-RU"/>
        </w:rPr>
        <w:t xml:space="preserve">Не пытайтесь запомнить весь </w:t>
      </w:r>
      <w:r>
        <w:t>Python</w:t>
      </w:r>
      <w:r w:rsidRPr="00FF4E7B">
        <w:rPr>
          <w:lang w:val="ru-RU"/>
        </w:rPr>
        <w:t xml:space="preserve"> сразу. Для </w:t>
      </w:r>
      <w:r>
        <w:t>ETL</w:t>
      </w:r>
      <w:r w:rsidRPr="00FF4E7B">
        <w:rPr>
          <w:lang w:val="ru-RU"/>
        </w:rPr>
        <w:t xml:space="preserve"> важнее научиться уверенно решать повторяющийся набор задач: получить данные → проверить → преобразовать → записать → проконтролировать результат.</w:t>
      </w:r>
    </w:p>
    <w:p w14:paraId="0AC9298C" w14:textId="77777777" w:rsidR="007A2143" w:rsidRPr="00FF4E7B" w:rsidRDefault="007C24B1">
      <w:pPr>
        <w:pStyle w:val="a0"/>
        <w:rPr>
          <w:rFonts w:hint="eastAsia"/>
          <w:lang w:val="ru-RU"/>
        </w:rPr>
      </w:pPr>
      <w:r w:rsidRPr="00FF4E7B">
        <w:rPr>
          <w:lang w:val="ru-RU"/>
        </w:rPr>
        <w:t>Читайте тему по порядку и обязательно набирайте код руками.</w:t>
      </w:r>
    </w:p>
    <w:p w14:paraId="624BA77D" w14:textId="77777777" w:rsidR="007A2143" w:rsidRPr="00FF4E7B" w:rsidRDefault="007C24B1">
      <w:pPr>
        <w:pStyle w:val="a0"/>
        <w:rPr>
          <w:rFonts w:hint="eastAsia"/>
          <w:lang w:val="ru-RU"/>
        </w:rPr>
      </w:pPr>
      <w:r w:rsidRPr="00FF4E7B">
        <w:rPr>
          <w:lang w:val="ru-RU"/>
        </w:rPr>
        <w:t>После каждого блока выполняйте упражнения без копирования готового решения.</w:t>
      </w:r>
    </w:p>
    <w:p w14:paraId="0B655921" w14:textId="77777777" w:rsidR="007A2143" w:rsidRPr="00FF4E7B" w:rsidRDefault="007C24B1">
      <w:pPr>
        <w:pStyle w:val="a0"/>
        <w:rPr>
          <w:rFonts w:hint="eastAsia"/>
          <w:lang w:val="ru-RU"/>
        </w:rPr>
      </w:pPr>
      <w:r w:rsidRPr="00FF4E7B">
        <w:rPr>
          <w:lang w:val="ru-RU"/>
        </w:rPr>
        <w:t>Если код не работает — читайте текст ошибки и разбирайте её, а не просто меняйте строки наугад.</w:t>
      </w:r>
    </w:p>
    <w:p w14:paraId="4A18FDFC" w14:textId="77777777" w:rsidR="007A2143" w:rsidRPr="00FF4E7B" w:rsidRDefault="007C24B1">
      <w:pPr>
        <w:pStyle w:val="a0"/>
        <w:rPr>
          <w:rFonts w:hint="eastAsia"/>
          <w:lang w:val="ru-RU"/>
        </w:rPr>
      </w:pPr>
      <w:r w:rsidRPr="00FF4E7B">
        <w:rPr>
          <w:lang w:val="ru-RU"/>
        </w:rPr>
        <w:t>После базовых тем переходите к мини-проекту. Именно проект закрепляет материал лучше всего.</w:t>
      </w:r>
    </w:p>
    <w:p w14:paraId="3BD492D3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 xml:space="preserve">0. Что такое </w:t>
      </w:r>
      <w:r>
        <w:t>ETL</w:t>
      </w:r>
      <w:r w:rsidRPr="00FF4E7B">
        <w:rPr>
          <w:lang w:val="ru-RU"/>
        </w:rPr>
        <w:t xml:space="preserve"> и зачем здесь </w:t>
      </w:r>
      <w:r>
        <w:t>Python</w:t>
      </w:r>
    </w:p>
    <w:p w14:paraId="6511802B" w14:textId="77777777" w:rsidR="007A2143" w:rsidRPr="00FF4E7B" w:rsidRDefault="007C24B1">
      <w:pPr>
        <w:rPr>
          <w:rFonts w:hint="eastAsia"/>
          <w:lang w:val="ru-RU"/>
        </w:rPr>
      </w:pPr>
      <w:r>
        <w:t>ETL</w:t>
      </w:r>
      <w:r w:rsidRPr="00FF4E7B">
        <w:rPr>
          <w:lang w:val="ru-RU"/>
        </w:rPr>
        <w:t xml:space="preserve"> расшифровывается как </w:t>
      </w:r>
      <w:r>
        <w:t>Extract</w:t>
      </w:r>
      <w:r w:rsidRPr="00FF4E7B">
        <w:rPr>
          <w:lang w:val="ru-RU"/>
        </w:rPr>
        <w:t xml:space="preserve">, </w:t>
      </w:r>
      <w:r>
        <w:t>Transform</w:t>
      </w:r>
      <w:r w:rsidRPr="00FF4E7B">
        <w:rPr>
          <w:lang w:val="ru-RU"/>
        </w:rPr>
        <w:t xml:space="preserve">, </w:t>
      </w:r>
      <w:r>
        <w:t>Load</w:t>
      </w:r>
      <w:r w:rsidRPr="00FF4E7B">
        <w:rPr>
          <w:lang w:val="ru-RU"/>
        </w:rPr>
        <w:t>: извлечь данные, преобразовать их и загрузить в целевую систему.</w:t>
      </w:r>
    </w:p>
    <w:p w14:paraId="6B6ED174" w14:textId="77777777" w:rsidR="007A2143" w:rsidRPr="00FF4E7B" w:rsidRDefault="007C24B1">
      <w:pPr>
        <w:pStyle w:val="CodeBlock"/>
        <w:rPr>
          <w:lang w:val="ru-RU"/>
        </w:rPr>
      </w:pPr>
      <w:r>
        <w:t>API</w:t>
      </w:r>
      <w:r w:rsidRPr="00FF4E7B">
        <w:rPr>
          <w:lang w:val="ru-RU"/>
        </w:rPr>
        <w:t xml:space="preserve"> </w:t>
      </w:r>
      <w:r>
        <w:t>Ozon</w:t>
      </w:r>
      <w:r w:rsidRPr="00FF4E7B">
        <w:rPr>
          <w:lang w:val="ru-RU"/>
        </w:rPr>
        <w:t xml:space="preserve"> / </w:t>
      </w:r>
      <w:proofErr w:type="spellStart"/>
      <w:r>
        <w:t>Wildberries</w:t>
      </w:r>
      <w:proofErr w:type="spellEnd"/>
      <w:r w:rsidRPr="00FF4E7B">
        <w:rPr>
          <w:lang w:val="ru-RU"/>
        </w:rPr>
        <w:t xml:space="preserve"> / </w:t>
      </w:r>
      <w:r>
        <w:t>CRM</w:t>
      </w:r>
      <w:r w:rsidRPr="00FF4E7B">
        <w:rPr>
          <w:lang w:val="ru-RU"/>
        </w:rPr>
        <w:t xml:space="preserve"> / файл </w:t>
      </w:r>
      <w:r>
        <w:t>CSV</w:t>
      </w:r>
      <w:r w:rsidRPr="00FF4E7B">
        <w:rPr>
          <w:lang w:val="ru-RU"/>
        </w:rPr>
        <w:br/>
        <w:t xml:space="preserve">                 ↓</w:t>
      </w:r>
      <w:r w:rsidRPr="00FF4E7B">
        <w:rPr>
          <w:lang w:val="ru-RU"/>
        </w:rPr>
        <w:br/>
        <w:t xml:space="preserve">             </w:t>
      </w:r>
      <w:r>
        <w:t>Extract</w:t>
      </w:r>
      <w:r w:rsidRPr="00FF4E7B">
        <w:rPr>
          <w:lang w:val="ru-RU"/>
        </w:rPr>
        <w:br/>
        <w:t xml:space="preserve">                 ↓</w:t>
      </w:r>
      <w:r w:rsidRPr="00FF4E7B">
        <w:rPr>
          <w:lang w:val="ru-RU"/>
        </w:rPr>
        <w:br/>
        <w:t xml:space="preserve">              </w:t>
      </w:r>
      <w:r>
        <w:t>Python</w:t>
      </w:r>
      <w:r w:rsidRPr="00FF4E7B">
        <w:rPr>
          <w:lang w:val="ru-RU"/>
        </w:rPr>
        <w:br/>
        <w:t xml:space="preserve">        проверка и очистка</w:t>
      </w:r>
      <w:r w:rsidRPr="00FF4E7B">
        <w:rPr>
          <w:lang w:val="ru-RU"/>
        </w:rPr>
        <w:br/>
        <w:t xml:space="preserve">                 ↓</w:t>
      </w:r>
      <w:r w:rsidRPr="00FF4E7B">
        <w:rPr>
          <w:lang w:val="ru-RU"/>
        </w:rPr>
        <w:br/>
        <w:t xml:space="preserve">            </w:t>
      </w:r>
      <w:r>
        <w:t>Transform</w:t>
      </w:r>
      <w:r w:rsidRPr="00FF4E7B">
        <w:rPr>
          <w:lang w:val="ru-RU"/>
        </w:rPr>
        <w:br/>
        <w:t xml:space="preserve">                 ↓</w:t>
      </w:r>
      <w:r w:rsidRPr="00FF4E7B">
        <w:rPr>
          <w:lang w:val="ru-RU"/>
        </w:rPr>
        <w:br/>
        <w:t xml:space="preserve">             </w:t>
      </w:r>
      <w:r>
        <w:t>PostgreSQL</w:t>
      </w:r>
      <w:r w:rsidRPr="00FF4E7B">
        <w:rPr>
          <w:lang w:val="ru-RU"/>
        </w:rPr>
        <w:br/>
        <w:t xml:space="preserve">                 ↓</w:t>
      </w:r>
      <w:r w:rsidRPr="00FF4E7B">
        <w:rPr>
          <w:lang w:val="ru-RU"/>
        </w:rPr>
        <w:br/>
        <w:t xml:space="preserve">               </w:t>
      </w:r>
      <w:r>
        <w:t>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:rsidRPr="00142585" w14:paraId="0D1381EE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15663532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b/>
                <w:lang w:val="ru-RU"/>
              </w:rPr>
              <w:t xml:space="preserve">Главная мысль: </w:t>
            </w:r>
            <w:r>
              <w:t>Python</w:t>
            </w:r>
            <w:r w:rsidRPr="00FF4E7B">
              <w:rPr>
                <w:lang w:val="ru-RU"/>
              </w:rPr>
              <w:t xml:space="preserve"> в </w:t>
            </w:r>
            <w:r>
              <w:t>ETL</w:t>
            </w:r>
            <w:r w:rsidRPr="00FF4E7B">
              <w:rPr>
                <w:lang w:val="ru-RU"/>
              </w:rPr>
              <w:t xml:space="preserve"> — это «клей» между источниками данных и базой. Он получает данные, приводит их к нужному виду и передаёт дальше.</w:t>
            </w:r>
          </w:p>
        </w:tc>
      </w:tr>
    </w:tbl>
    <w:p w14:paraId="406C34DE" w14:textId="77777777" w:rsidR="007A2143" w:rsidRPr="00FF4E7B" w:rsidRDefault="007A2143">
      <w:pPr>
        <w:rPr>
          <w:rFonts w:hint="eastAsia"/>
          <w:lang w:val="ru-RU"/>
        </w:rPr>
      </w:pPr>
    </w:p>
    <w:p w14:paraId="12350556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>1. Установка и первый запуск</w:t>
      </w:r>
    </w:p>
    <w:p w14:paraId="171A822C" w14:textId="77777777" w:rsidR="007A2143" w:rsidRPr="00FF4E7B" w:rsidRDefault="007C24B1">
      <w:pPr>
        <w:pStyle w:val="21"/>
        <w:rPr>
          <w:lang w:val="ru-RU"/>
        </w:rPr>
      </w:pPr>
      <w:r w:rsidRPr="00FF4E7B">
        <w:rPr>
          <w:lang w:val="ru-RU"/>
        </w:rPr>
        <w:t>1.1 Что понадобится</w:t>
      </w:r>
    </w:p>
    <w:p w14:paraId="6F0081DC" w14:textId="77777777" w:rsidR="007A2143" w:rsidRDefault="007C24B1">
      <w:pPr>
        <w:pStyle w:val="a0"/>
        <w:rPr>
          <w:rFonts w:hint="eastAsia"/>
        </w:rPr>
      </w:pPr>
      <w:r>
        <w:t xml:space="preserve">Python 3.11+ </w:t>
      </w:r>
      <w:proofErr w:type="spellStart"/>
      <w:r>
        <w:t>или</w:t>
      </w:r>
      <w:proofErr w:type="spellEnd"/>
      <w:r>
        <w:t xml:space="preserve"> 3.12+</w:t>
      </w:r>
    </w:p>
    <w:p w14:paraId="0182D7C0" w14:textId="77777777" w:rsidR="007A2143" w:rsidRDefault="007C24B1">
      <w:pPr>
        <w:pStyle w:val="a0"/>
        <w:rPr>
          <w:rFonts w:hint="eastAsia"/>
        </w:rPr>
      </w:pPr>
      <w:r>
        <w:t>IDE: PyCharm Community или VS Code</w:t>
      </w:r>
    </w:p>
    <w:p w14:paraId="139B99EC" w14:textId="77777777" w:rsidR="007A2143" w:rsidRDefault="007C24B1">
      <w:pPr>
        <w:pStyle w:val="a0"/>
        <w:rPr>
          <w:rFonts w:hint="eastAsia"/>
        </w:rPr>
      </w:pPr>
      <w:r>
        <w:t>PostgreSQL для практики</w:t>
      </w:r>
    </w:p>
    <w:p w14:paraId="536CBCEA" w14:textId="77777777" w:rsidR="007A2143" w:rsidRDefault="007C24B1">
      <w:pPr>
        <w:pStyle w:val="a0"/>
        <w:rPr>
          <w:rFonts w:hint="eastAsia"/>
        </w:rPr>
      </w:pPr>
      <w:r>
        <w:t>Терминал / PowerShell</w:t>
      </w:r>
    </w:p>
    <w:p w14:paraId="0D983B9C" w14:textId="77777777" w:rsidR="007A2143" w:rsidRDefault="007C24B1">
      <w:pPr>
        <w:pStyle w:val="21"/>
      </w:pPr>
      <w:r>
        <w:t>1.2 Первый файл</w:t>
      </w:r>
    </w:p>
    <w:p w14:paraId="24337C55" w14:textId="77777777" w:rsidR="007A2143" w:rsidRDefault="007C24B1">
      <w:pPr>
        <w:pStyle w:val="CodeBlock"/>
      </w:pPr>
      <w:r>
        <w:t>print("Привет, ETL!")</w:t>
      </w:r>
    </w:p>
    <w:p w14:paraId="6635863E" w14:textId="77777777" w:rsidR="007A2143" w:rsidRDefault="007C24B1">
      <w:pPr>
        <w:rPr>
          <w:rFonts w:hint="eastAsia"/>
        </w:rPr>
      </w:pPr>
      <w:r w:rsidRPr="00FF4E7B">
        <w:rPr>
          <w:lang w:val="ru-RU"/>
        </w:rPr>
        <w:t xml:space="preserve">Функция </w:t>
      </w:r>
      <w:proofErr w:type="gramStart"/>
      <w:r>
        <w:t>print</w:t>
      </w:r>
      <w:r w:rsidRPr="00FF4E7B">
        <w:rPr>
          <w:lang w:val="ru-RU"/>
        </w:rPr>
        <w:t>(</w:t>
      </w:r>
      <w:proofErr w:type="gramEnd"/>
      <w:r w:rsidRPr="00FF4E7B">
        <w:rPr>
          <w:lang w:val="ru-RU"/>
        </w:rPr>
        <w:t xml:space="preserve">) выводит текст в консоль. </w:t>
      </w:r>
      <w:r>
        <w:t>Кавычки обозначают строку.</w:t>
      </w:r>
    </w:p>
    <w:p w14:paraId="2E6BEFA9" w14:textId="77777777" w:rsidR="007A2143" w:rsidRDefault="007C24B1">
      <w:pPr>
        <w:pStyle w:val="a"/>
        <w:rPr>
          <w:rFonts w:hint="eastAsia"/>
        </w:rPr>
      </w:pPr>
      <w:r w:rsidRPr="00FF4E7B">
        <w:rPr>
          <w:lang w:val="ru-RU"/>
        </w:rPr>
        <w:t xml:space="preserve">Создайте файл </w:t>
      </w:r>
      <w:r>
        <w:t>main</w:t>
      </w:r>
      <w:r w:rsidRPr="00FF4E7B">
        <w:rPr>
          <w:lang w:val="ru-RU"/>
        </w:rPr>
        <w:t>.</w:t>
      </w:r>
      <w:proofErr w:type="spellStart"/>
      <w:r>
        <w:t>py</w:t>
      </w:r>
      <w:proofErr w:type="spellEnd"/>
      <w:r w:rsidRPr="00FF4E7B">
        <w:rPr>
          <w:lang w:val="ru-RU"/>
        </w:rPr>
        <w:t xml:space="preserve"> и выведите своё имя, профессию и строку «Я изучаю </w:t>
      </w:r>
      <w:r>
        <w:t xml:space="preserve">Python </w:t>
      </w:r>
      <w:proofErr w:type="spellStart"/>
      <w:r>
        <w:t>для</w:t>
      </w:r>
      <w:proofErr w:type="spellEnd"/>
      <w:r>
        <w:t xml:space="preserve"> ETL».</w:t>
      </w:r>
    </w:p>
    <w:p w14:paraId="7DD5F8E3" w14:textId="77777777" w:rsidR="007A2143" w:rsidRDefault="007C24B1">
      <w:pPr>
        <w:pStyle w:val="1"/>
      </w:pPr>
      <w:r>
        <w:t>2. Переменные и типы данных</w:t>
      </w:r>
    </w:p>
    <w:p w14:paraId="14BA1C25" w14:textId="77777777" w:rsidR="007A2143" w:rsidRPr="00FF4E7B" w:rsidRDefault="007C24B1">
      <w:pPr>
        <w:rPr>
          <w:rFonts w:hint="eastAsia"/>
          <w:lang w:val="ru-RU"/>
        </w:rPr>
      </w:pPr>
      <w:r w:rsidRPr="00FF4E7B">
        <w:rPr>
          <w:lang w:val="ru-RU"/>
        </w:rPr>
        <w:t>Переменная — это имя, под которым программа хранит значение.</w:t>
      </w:r>
    </w:p>
    <w:p w14:paraId="42D67EB3" w14:textId="77777777" w:rsidR="007A2143" w:rsidRPr="00FF4E7B" w:rsidRDefault="007C24B1">
      <w:pPr>
        <w:pStyle w:val="CodeBlock"/>
        <w:rPr>
          <w:lang w:val="ru-RU"/>
        </w:rPr>
      </w:pPr>
      <w:r>
        <w:lastRenderedPageBreak/>
        <w:t>name</w:t>
      </w:r>
      <w:r w:rsidRPr="00FF4E7B">
        <w:rPr>
          <w:lang w:val="ru-RU"/>
        </w:rPr>
        <w:t xml:space="preserve"> = "</w:t>
      </w:r>
      <w:r>
        <w:t>Alex</w:t>
      </w:r>
      <w:r w:rsidRPr="00FF4E7B">
        <w:rPr>
          <w:lang w:val="ru-RU"/>
        </w:rPr>
        <w:t xml:space="preserve">"        # </w:t>
      </w:r>
      <w:r>
        <w:t>str</w:t>
      </w:r>
      <w:r w:rsidRPr="00FF4E7B">
        <w:rPr>
          <w:lang w:val="ru-RU"/>
        </w:rPr>
        <w:t xml:space="preserve"> — строка</w:t>
      </w:r>
      <w:r w:rsidRPr="00FF4E7B">
        <w:rPr>
          <w:lang w:val="ru-RU"/>
        </w:rPr>
        <w:br/>
      </w:r>
      <w:r>
        <w:t>age</w:t>
      </w:r>
      <w:r w:rsidRPr="00FF4E7B">
        <w:rPr>
          <w:lang w:val="ru-RU"/>
        </w:rPr>
        <w:t xml:space="preserve"> = 29             # </w:t>
      </w:r>
      <w:r>
        <w:t>int</w:t>
      </w:r>
      <w:r w:rsidRPr="00FF4E7B">
        <w:rPr>
          <w:lang w:val="ru-RU"/>
        </w:rPr>
        <w:t xml:space="preserve"> — целое число</w:t>
      </w:r>
      <w:r w:rsidRPr="00FF4E7B">
        <w:rPr>
          <w:lang w:val="ru-RU"/>
        </w:rPr>
        <w:br/>
      </w:r>
      <w:r>
        <w:t>price</w:t>
      </w:r>
      <w:r w:rsidRPr="00FF4E7B">
        <w:rPr>
          <w:lang w:val="ru-RU"/>
        </w:rPr>
        <w:t xml:space="preserve"> = 1499.90      # </w:t>
      </w:r>
      <w:r>
        <w:t>float</w:t>
      </w:r>
      <w:r w:rsidRPr="00FF4E7B">
        <w:rPr>
          <w:lang w:val="ru-RU"/>
        </w:rPr>
        <w:t xml:space="preserve"> — число с дробной частью</w:t>
      </w:r>
      <w:r w:rsidRPr="00FF4E7B">
        <w:rPr>
          <w:lang w:val="ru-RU"/>
        </w:rPr>
        <w:br/>
      </w:r>
      <w:r>
        <w:t>is</w:t>
      </w:r>
      <w:r w:rsidRPr="00FF4E7B">
        <w:rPr>
          <w:lang w:val="ru-RU"/>
        </w:rPr>
        <w:t>_</w:t>
      </w:r>
      <w:r>
        <w:t>active</w:t>
      </w:r>
      <w:r w:rsidRPr="00FF4E7B">
        <w:rPr>
          <w:lang w:val="ru-RU"/>
        </w:rPr>
        <w:t xml:space="preserve"> = </w:t>
      </w:r>
      <w:r>
        <w:t>True</w:t>
      </w:r>
      <w:r w:rsidRPr="00FF4E7B">
        <w:rPr>
          <w:lang w:val="ru-RU"/>
        </w:rPr>
        <w:t xml:space="preserve">     # </w:t>
      </w:r>
      <w:r>
        <w:t>bool</w:t>
      </w:r>
      <w:r w:rsidRPr="00FF4E7B">
        <w:rPr>
          <w:lang w:val="ru-RU"/>
        </w:rPr>
        <w:t xml:space="preserve"> — истина/ложь</w:t>
      </w:r>
      <w:r w:rsidRPr="00FF4E7B">
        <w:rPr>
          <w:lang w:val="ru-RU"/>
        </w:rPr>
        <w:br/>
      </w:r>
      <w:r>
        <w:t>nothing</w:t>
      </w:r>
      <w:r w:rsidRPr="00FF4E7B">
        <w:rPr>
          <w:lang w:val="ru-RU"/>
        </w:rPr>
        <w:t xml:space="preserve"> = </w:t>
      </w:r>
      <w:r>
        <w:t>None</w:t>
      </w:r>
      <w:r w:rsidRPr="00FF4E7B">
        <w:rPr>
          <w:lang w:val="ru-RU"/>
        </w:rPr>
        <w:t xml:space="preserve">       # отсутствие значения</w:t>
      </w:r>
    </w:p>
    <w:p w14:paraId="39C768E7" w14:textId="77777777" w:rsidR="007A2143" w:rsidRDefault="007C24B1">
      <w:pPr>
        <w:pStyle w:val="21"/>
      </w:pPr>
      <w:r>
        <w:t xml:space="preserve">2.1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типа</w:t>
      </w:r>
      <w:proofErr w:type="spellEnd"/>
    </w:p>
    <w:p w14:paraId="32103186" w14:textId="77777777" w:rsidR="007A2143" w:rsidRDefault="007C24B1">
      <w:pPr>
        <w:pStyle w:val="CodeBlock"/>
      </w:pPr>
      <w:r>
        <w:t>print(type(name))</w:t>
      </w:r>
      <w:r>
        <w:br/>
        <w:t>print(type(age))</w:t>
      </w:r>
    </w:p>
    <w:p w14:paraId="32489FB9" w14:textId="77777777" w:rsidR="007A2143" w:rsidRDefault="007C24B1">
      <w:pPr>
        <w:pStyle w:val="21"/>
      </w:pPr>
      <w:r>
        <w:t>2.2 Преобразование типов</w:t>
      </w:r>
    </w:p>
    <w:p w14:paraId="27243EF8" w14:textId="77777777" w:rsidR="007A2143" w:rsidRDefault="007C24B1">
      <w:pPr>
        <w:pStyle w:val="CodeBlock"/>
      </w:pPr>
      <w:r>
        <w:t>age_text = "29"</w:t>
      </w:r>
      <w:r>
        <w:br/>
        <w:t>age = int(age_text)</w:t>
      </w:r>
      <w:r>
        <w:br/>
        <w:t>price = float("1250.50")</w:t>
      </w:r>
      <w:r>
        <w:br/>
        <w:t>product_id = str(1001)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:rsidRPr="00142585" w14:paraId="271F91F9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349083DD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b/>
                <w:lang w:val="ru-RU"/>
              </w:rPr>
              <w:t xml:space="preserve">В </w:t>
            </w:r>
            <w:r>
              <w:rPr>
                <w:b/>
              </w:rPr>
              <w:t>ETL</w:t>
            </w:r>
            <w:r w:rsidRPr="00FF4E7B">
              <w:rPr>
                <w:b/>
                <w:lang w:val="ru-RU"/>
              </w:rPr>
              <w:t xml:space="preserve"> это постоянно встречается: </w:t>
            </w:r>
            <w:r>
              <w:t>API</w:t>
            </w:r>
            <w:r w:rsidRPr="00FF4E7B">
              <w:rPr>
                <w:lang w:val="ru-RU"/>
              </w:rPr>
              <w:t xml:space="preserve"> может прислать число строкой "1250.50", а для вычислений вам нужен </w:t>
            </w:r>
            <w:r>
              <w:t>float</w:t>
            </w:r>
            <w:r w:rsidRPr="00FF4E7B">
              <w:rPr>
                <w:lang w:val="ru-RU"/>
              </w:rPr>
              <w:t xml:space="preserve"> или </w:t>
            </w:r>
            <w:r>
              <w:t>Decimal</w:t>
            </w:r>
            <w:r w:rsidRPr="00FF4E7B">
              <w:rPr>
                <w:lang w:val="ru-RU"/>
              </w:rPr>
              <w:t>.</w:t>
            </w:r>
          </w:p>
        </w:tc>
      </w:tr>
    </w:tbl>
    <w:p w14:paraId="012FCB63" w14:textId="77777777" w:rsidR="007A2143" w:rsidRPr="00FF4E7B" w:rsidRDefault="007A2143">
      <w:pPr>
        <w:rPr>
          <w:rFonts w:hint="eastAsia"/>
          <w:lang w:val="ru-RU"/>
        </w:rPr>
      </w:pPr>
    </w:p>
    <w:p w14:paraId="219A44D9" w14:textId="77777777" w:rsidR="007A2143" w:rsidRPr="00FF4E7B" w:rsidRDefault="007C24B1">
      <w:pPr>
        <w:pStyle w:val="a"/>
        <w:rPr>
          <w:rFonts w:hint="eastAsia"/>
          <w:lang w:val="ru-RU"/>
        </w:rPr>
      </w:pPr>
      <w:proofErr w:type="spellStart"/>
      <w:r>
        <w:t>Создайте</w:t>
      </w:r>
      <w:proofErr w:type="spellEnd"/>
      <w:r>
        <w:t xml:space="preserve"> </w:t>
      </w:r>
      <w:proofErr w:type="spellStart"/>
      <w:r>
        <w:t>переменные</w:t>
      </w:r>
      <w:proofErr w:type="spellEnd"/>
      <w:r>
        <w:t xml:space="preserve"> </w:t>
      </w:r>
      <w:proofErr w:type="spellStart"/>
      <w:r>
        <w:t>product_name</w:t>
      </w:r>
      <w:proofErr w:type="spellEnd"/>
      <w:r>
        <w:t xml:space="preserve">, quantity, price, in_stock. </w:t>
      </w:r>
      <w:r w:rsidRPr="00FF4E7B">
        <w:rPr>
          <w:lang w:val="ru-RU"/>
        </w:rPr>
        <w:t>Выведите их значения и типы.</w:t>
      </w:r>
    </w:p>
    <w:p w14:paraId="364FEEEF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>Преобразуйте строку "100" в число и прибавьте к нему 50.</w:t>
      </w:r>
    </w:p>
    <w:p w14:paraId="338E0B59" w14:textId="77777777" w:rsidR="007A2143" w:rsidRDefault="007C24B1">
      <w:pPr>
        <w:pStyle w:val="1"/>
      </w:pPr>
      <w:r>
        <w:t>3. Условия: if / elif / else</w:t>
      </w:r>
    </w:p>
    <w:p w14:paraId="6B562042" w14:textId="77777777" w:rsidR="007A2143" w:rsidRDefault="007C24B1">
      <w:pPr>
        <w:pStyle w:val="CodeBlock"/>
      </w:pPr>
      <w:r>
        <w:t>price = 1500</w:t>
      </w:r>
      <w:r>
        <w:br/>
      </w:r>
      <w:r>
        <w:br/>
        <w:t>if price &gt; 1000:</w:t>
      </w:r>
      <w:r>
        <w:br/>
        <w:t xml:space="preserve">    print("Дорогой товар")</w:t>
      </w:r>
      <w:r>
        <w:br/>
        <w:t>elif price == 1000:</w:t>
      </w:r>
      <w:r>
        <w:br/>
        <w:t xml:space="preserve">    print("Цена ровно 1000")</w:t>
      </w:r>
      <w:r>
        <w:br/>
        <w:t>else:</w:t>
      </w:r>
      <w:r>
        <w:br/>
        <w:t xml:space="preserve">    print("Недорогой товар")</w:t>
      </w:r>
    </w:p>
    <w:p w14:paraId="62207664" w14:textId="77777777" w:rsidR="007A2143" w:rsidRDefault="007C24B1">
      <w:pPr>
        <w:rPr>
          <w:rFonts w:hint="eastAsia"/>
        </w:rPr>
      </w:pPr>
      <w:r w:rsidRPr="00FF4E7B">
        <w:rPr>
          <w:lang w:val="ru-RU"/>
        </w:rPr>
        <w:t xml:space="preserve">В </w:t>
      </w:r>
      <w:r>
        <w:t>Python</w:t>
      </w:r>
      <w:r w:rsidRPr="00FF4E7B">
        <w:rPr>
          <w:lang w:val="ru-RU"/>
        </w:rPr>
        <w:t xml:space="preserve"> блоки кода определяются отступами. </w:t>
      </w:r>
      <w:r>
        <w:t>Обычно используется 4 пробела.</w:t>
      </w:r>
    </w:p>
    <w:p w14:paraId="126AC242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>Если остаток товара равен 0 — вывести «Нет в наличии», иначе «Есть в наличии».</w:t>
      </w:r>
    </w:p>
    <w:p w14:paraId="24AB0EFB" w14:textId="77777777" w:rsidR="007A2143" w:rsidRDefault="007C24B1">
      <w:pPr>
        <w:pStyle w:val="a"/>
        <w:rPr>
          <w:rFonts w:hint="eastAsia"/>
        </w:rPr>
      </w:pPr>
      <w:r w:rsidRPr="00FF4E7B">
        <w:rPr>
          <w:lang w:val="ru-RU"/>
        </w:rPr>
        <w:t xml:space="preserve">Проверить, что цена не отрицательная.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отрицательная</w:t>
      </w:r>
      <w:proofErr w:type="spellEnd"/>
      <w:r>
        <w:t xml:space="preserve"> — </w:t>
      </w:r>
      <w:proofErr w:type="spellStart"/>
      <w:r>
        <w:t>вывести</w:t>
      </w:r>
      <w:proofErr w:type="spellEnd"/>
      <w:r>
        <w:t xml:space="preserve"> предупреждение.</w:t>
      </w:r>
    </w:p>
    <w:p w14:paraId="516A8514" w14:textId="77777777" w:rsidR="007A2143" w:rsidRDefault="007C24B1">
      <w:pPr>
        <w:pStyle w:val="1"/>
      </w:pPr>
      <w:r>
        <w:t>4. Циклы for и while</w:t>
      </w:r>
    </w:p>
    <w:p w14:paraId="7E803E8E" w14:textId="77777777" w:rsidR="007A2143" w:rsidRDefault="007C24B1">
      <w:pPr>
        <w:pStyle w:val="21"/>
      </w:pPr>
      <w:r>
        <w:t>4.1 for — пройти по набору данных</w:t>
      </w:r>
    </w:p>
    <w:p w14:paraId="18ECDC2D" w14:textId="77777777" w:rsidR="007A2143" w:rsidRPr="00FF4E7B" w:rsidRDefault="007C24B1">
      <w:pPr>
        <w:pStyle w:val="CodeBlock"/>
      </w:pPr>
      <w:r>
        <w:t>prices = [100, 250, 400]</w:t>
      </w:r>
      <w:r>
        <w:br/>
      </w:r>
      <w:r>
        <w:br/>
        <w:t>for price in prices:</w:t>
      </w:r>
      <w:r>
        <w:br/>
        <w:t xml:space="preserve">    print(price)</w:t>
      </w:r>
    </w:p>
    <w:p w14:paraId="51C7774C" w14:textId="77777777" w:rsidR="007A2143" w:rsidRDefault="007C24B1">
      <w:pPr>
        <w:pStyle w:val="21"/>
      </w:pPr>
      <w:r>
        <w:t xml:space="preserve">4.2 while — </w:t>
      </w:r>
      <w:proofErr w:type="spellStart"/>
      <w:r>
        <w:t>повторять</w:t>
      </w:r>
      <w:proofErr w:type="spellEnd"/>
      <w:r>
        <w:t xml:space="preserve">, </w:t>
      </w:r>
      <w:proofErr w:type="spellStart"/>
      <w:r>
        <w:t>пока</w:t>
      </w:r>
      <w:proofErr w:type="spellEnd"/>
      <w:r>
        <w:t xml:space="preserve"> </w:t>
      </w:r>
      <w:proofErr w:type="spellStart"/>
      <w:r>
        <w:t>условие</w:t>
      </w:r>
      <w:proofErr w:type="spellEnd"/>
      <w:r>
        <w:t xml:space="preserve"> </w:t>
      </w:r>
      <w:proofErr w:type="spellStart"/>
      <w:r>
        <w:t>истинно</w:t>
      </w:r>
      <w:proofErr w:type="spellEnd"/>
    </w:p>
    <w:p w14:paraId="6C388D5A" w14:textId="77777777" w:rsidR="007A2143" w:rsidRDefault="007C24B1">
      <w:pPr>
        <w:pStyle w:val="CodeBlock"/>
      </w:pPr>
      <w:r>
        <w:t>count = 0</w:t>
      </w:r>
      <w:r>
        <w:br/>
      </w:r>
      <w:r>
        <w:br/>
        <w:t>while count &lt; 3:</w:t>
      </w:r>
      <w:r>
        <w:br/>
        <w:t xml:space="preserve">    print(count)</w:t>
      </w:r>
      <w:r>
        <w:br/>
        <w:t xml:space="preserve">    count +=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:rsidRPr="00142585" w14:paraId="4AA26DBD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5093A15E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b/>
                <w:lang w:val="ru-RU"/>
              </w:rPr>
              <w:t xml:space="preserve">Для </w:t>
            </w:r>
            <w:r>
              <w:rPr>
                <w:b/>
              </w:rPr>
              <w:t>ETL</w:t>
            </w:r>
            <w:r w:rsidRPr="00FF4E7B">
              <w:rPr>
                <w:b/>
                <w:lang w:val="ru-RU"/>
              </w:rPr>
              <w:t xml:space="preserve"> чаще нужен </w:t>
            </w:r>
            <w:r>
              <w:rPr>
                <w:b/>
              </w:rPr>
              <w:t>for</w:t>
            </w:r>
            <w:r w:rsidRPr="00FF4E7B">
              <w:rPr>
                <w:b/>
                <w:lang w:val="ru-RU"/>
              </w:rPr>
              <w:t xml:space="preserve">: </w:t>
            </w:r>
            <w:r w:rsidRPr="00FF4E7B">
              <w:rPr>
                <w:lang w:val="ru-RU"/>
              </w:rPr>
              <w:t xml:space="preserve">вы постоянно проходите по строкам </w:t>
            </w:r>
            <w:r>
              <w:t>CSV</w:t>
            </w:r>
            <w:r w:rsidRPr="00FF4E7B">
              <w:rPr>
                <w:lang w:val="ru-RU"/>
              </w:rPr>
              <w:t xml:space="preserve">, элементам </w:t>
            </w:r>
            <w:r>
              <w:t>JSON</w:t>
            </w:r>
            <w:r w:rsidRPr="00FF4E7B">
              <w:rPr>
                <w:lang w:val="ru-RU"/>
              </w:rPr>
              <w:t xml:space="preserve">, результатам </w:t>
            </w:r>
            <w:r>
              <w:t>API</w:t>
            </w:r>
            <w:r w:rsidRPr="00FF4E7B">
              <w:rPr>
                <w:lang w:val="ru-RU"/>
              </w:rPr>
              <w:t xml:space="preserve"> и </w:t>
            </w:r>
            <w:r w:rsidRPr="00FF4E7B">
              <w:rPr>
                <w:lang w:val="ru-RU"/>
              </w:rPr>
              <w:lastRenderedPageBreak/>
              <w:t>спискам записей.</w:t>
            </w:r>
          </w:p>
        </w:tc>
      </w:tr>
    </w:tbl>
    <w:p w14:paraId="5458B64A" w14:textId="77777777" w:rsidR="007A2143" w:rsidRPr="00FF4E7B" w:rsidRDefault="007A2143">
      <w:pPr>
        <w:rPr>
          <w:rFonts w:hint="eastAsia"/>
          <w:lang w:val="ru-RU"/>
        </w:rPr>
      </w:pPr>
    </w:p>
    <w:p w14:paraId="6A560B6C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>Есть список [100, 250, 300, 50]. Выведите только значения больше 200.</w:t>
      </w:r>
    </w:p>
    <w:p w14:paraId="02012693" w14:textId="77777777" w:rsidR="007A2143" w:rsidRDefault="007C24B1">
      <w:pPr>
        <w:pStyle w:val="1"/>
      </w:pPr>
      <w:r>
        <w:t>5. Коллекции: list, dict, tuple, set</w:t>
      </w:r>
    </w:p>
    <w:p w14:paraId="01317DF1" w14:textId="77777777" w:rsidR="007A2143" w:rsidRDefault="007C24B1">
      <w:pPr>
        <w:pStyle w:val="21"/>
      </w:pPr>
      <w:r>
        <w:t>5.1 list — список</w:t>
      </w:r>
    </w:p>
    <w:p w14:paraId="62B9444B" w14:textId="77777777" w:rsidR="007A2143" w:rsidRDefault="007C24B1">
      <w:pPr>
        <w:pStyle w:val="CodeBlock"/>
      </w:pPr>
      <w:r>
        <w:t>products = ["phone", "camera", "laptop"]</w:t>
      </w:r>
      <w:r>
        <w:br/>
        <w:t>print(products[0])</w:t>
      </w:r>
      <w:r>
        <w:br/>
        <w:t>products.append("tablet")</w:t>
      </w:r>
    </w:p>
    <w:p w14:paraId="787DD57E" w14:textId="77777777" w:rsidR="007A2143" w:rsidRPr="00FF4E7B" w:rsidRDefault="007C24B1">
      <w:pPr>
        <w:pStyle w:val="21"/>
        <w:rPr>
          <w:lang w:val="ru-RU"/>
        </w:rPr>
      </w:pPr>
      <w:r w:rsidRPr="00FF4E7B">
        <w:rPr>
          <w:lang w:val="ru-RU"/>
        </w:rPr>
        <w:t xml:space="preserve">5.2 </w:t>
      </w:r>
      <w:proofErr w:type="spellStart"/>
      <w:r>
        <w:t>dict</w:t>
      </w:r>
      <w:proofErr w:type="spellEnd"/>
      <w:r w:rsidRPr="00FF4E7B">
        <w:rPr>
          <w:lang w:val="ru-RU"/>
        </w:rPr>
        <w:t xml:space="preserve"> — словарь</w:t>
      </w:r>
    </w:p>
    <w:p w14:paraId="0E743139" w14:textId="77777777" w:rsidR="007A2143" w:rsidRPr="00FF4E7B" w:rsidRDefault="007C24B1">
      <w:pPr>
        <w:rPr>
          <w:rFonts w:hint="eastAsia"/>
          <w:lang w:val="ru-RU"/>
        </w:rPr>
      </w:pPr>
      <w:r w:rsidRPr="00FF4E7B">
        <w:rPr>
          <w:lang w:val="ru-RU"/>
        </w:rPr>
        <w:t xml:space="preserve">Для </w:t>
      </w:r>
      <w:r>
        <w:t>ETL</w:t>
      </w:r>
      <w:r w:rsidRPr="00FF4E7B">
        <w:rPr>
          <w:lang w:val="ru-RU"/>
        </w:rPr>
        <w:t xml:space="preserve"> словарь особенно важен, потому что </w:t>
      </w:r>
      <w:r>
        <w:t>JSON</w:t>
      </w:r>
      <w:r w:rsidRPr="00FF4E7B">
        <w:rPr>
          <w:lang w:val="ru-RU"/>
        </w:rPr>
        <w:t xml:space="preserve">-объект в </w:t>
      </w:r>
      <w:r>
        <w:t>Python</w:t>
      </w:r>
      <w:r w:rsidRPr="00FF4E7B">
        <w:rPr>
          <w:lang w:val="ru-RU"/>
        </w:rPr>
        <w:t xml:space="preserve"> обычно превращается именно в </w:t>
      </w:r>
      <w:proofErr w:type="spellStart"/>
      <w:r>
        <w:t>dict</w:t>
      </w:r>
      <w:proofErr w:type="spellEnd"/>
      <w:r w:rsidRPr="00FF4E7B">
        <w:rPr>
          <w:lang w:val="ru-RU"/>
        </w:rPr>
        <w:t>.</w:t>
      </w:r>
    </w:p>
    <w:p w14:paraId="1A91014B" w14:textId="77777777" w:rsidR="007A2143" w:rsidRDefault="007C24B1">
      <w:pPr>
        <w:pStyle w:val="CodeBlock"/>
      </w:pPr>
      <w:r>
        <w:t>product = {</w:t>
      </w:r>
      <w:r>
        <w:br/>
        <w:t xml:space="preserve">    "id": 101,</w:t>
      </w:r>
      <w:r>
        <w:br/>
        <w:t xml:space="preserve">    "name": "Phone",</w:t>
      </w:r>
      <w:r>
        <w:br/>
        <w:t xml:space="preserve">    "price": 1200</w:t>
      </w:r>
      <w:r>
        <w:br/>
        <w:t>}</w:t>
      </w:r>
      <w:r>
        <w:br/>
      </w:r>
      <w:r>
        <w:br/>
        <w:t>print(product["name"])</w:t>
      </w:r>
      <w:r>
        <w:br/>
        <w:t>product["price"] = 1300</w:t>
      </w:r>
    </w:p>
    <w:p w14:paraId="47EB6CD1" w14:textId="77777777" w:rsidR="007A2143" w:rsidRDefault="007C24B1">
      <w:pPr>
        <w:pStyle w:val="21"/>
      </w:pPr>
      <w:r>
        <w:t>5.3 Список словарей — типичная ETL-структура</w:t>
      </w:r>
    </w:p>
    <w:p w14:paraId="2DBA6E36" w14:textId="77777777" w:rsidR="007A2143" w:rsidRDefault="007C24B1">
      <w:pPr>
        <w:pStyle w:val="CodeBlock"/>
      </w:pPr>
      <w:r>
        <w:t>products = [</w:t>
      </w:r>
      <w:r>
        <w:br/>
        <w:t xml:space="preserve">    {"id": 1, "name": "Phone", "price": 1000},</w:t>
      </w:r>
      <w:r>
        <w:br/>
        <w:t xml:space="preserve">    {"id": 2, "name": "Camera", "price": 800},</w:t>
      </w:r>
      <w:r>
        <w:br/>
        <w:t>]</w:t>
      </w:r>
      <w:r>
        <w:br/>
      </w:r>
      <w:r>
        <w:br/>
        <w:t>for product in products:</w:t>
      </w:r>
      <w:r>
        <w:br/>
        <w:t xml:space="preserve">    print(product["name"], product["price"])</w:t>
      </w:r>
    </w:p>
    <w:p w14:paraId="6422D0C0" w14:textId="77777777" w:rsidR="007A2143" w:rsidRDefault="007C24B1">
      <w:pPr>
        <w:pStyle w:val="a"/>
        <w:rPr>
          <w:rFonts w:hint="eastAsia"/>
        </w:rPr>
      </w:pPr>
      <w:r w:rsidRPr="00FF4E7B">
        <w:rPr>
          <w:lang w:val="ru-RU"/>
        </w:rPr>
        <w:t xml:space="preserve">Создайте список из трёх словарей товаров: </w:t>
      </w:r>
      <w:r>
        <w:t>id</w:t>
      </w:r>
      <w:r w:rsidRPr="00FF4E7B">
        <w:rPr>
          <w:lang w:val="ru-RU"/>
        </w:rPr>
        <w:t xml:space="preserve">, </w:t>
      </w:r>
      <w:r>
        <w:t>name</w:t>
      </w:r>
      <w:r w:rsidRPr="00FF4E7B">
        <w:rPr>
          <w:lang w:val="ru-RU"/>
        </w:rPr>
        <w:t xml:space="preserve">, </w:t>
      </w:r>
      <w:r>
        <w:t>price</w:t>
      </w:r>
      <w:r w:rsidRPr="00FF4E7B">
        <w:rPr>
          <w:lang w:val="ru-RU"/>
        </w:rPr>
        <w:t xml:space="preserve">. </w:t>
      </w:r>
      <w:r>
        <w:t>Выведите названия товаров дороже 1000.</w:t>
      </w:r>
    </w:p>
    <w:p w14:paraId="26AF4C5D" w14:textId="77777777" w:rsidR="007A2143" w:rsidRDefault="007C24B1">
      <w:pPr>
        <w:pStyle w:val="1"/>
      </w:pPr>
      <w:r>
        <w:t>6. Строки</w:t>
      </w:r>
    </w:p>
    <w:p w14:paraId="2E1153DE" w14:textId="77777777" w:rsidR="007A2143" w:rsidRDefault="007C24B1">
      <w:pPr>
        <w:pStyle w:val="CodeBlock"/>
      </w:pPr>
      <w:r>
        <w:t>name = "  Wildberries  "</w:t>
      </w:r>
      <w:r>
        <w:br/>
        <w:t>print(name.strip())</w:t>
      </w:r>
      <w:r>
        <w:br/>
        <w:t>print(name.lower())</w:t>
      </w:r>
      <w:r>
        <w:br/>
        <w:t>print(name.upper())</w:t>
      </w:r>
      <w:r>
        <w:br/>
        <w:t>print(name.replace("berries", "BERRIES"))</w:t>
      </w:r>
    </w:p>
    <w:p w14:paraId="69CB3B72" w14:textId="77777777" w:rsidR="007A2143" w:rsidRDefault="007C24B1">
      <w:pPr>
        <w:pStyle w:val="21"/>
      </w:pPr>
      <w:r>
        <w:t>6.1 f-строки</w:t>
      </w:r>
    </w:p>
    <w:p w14:paraId="34B46F6A" w14:textId="77777777" w:rsidR="007A2143" w:rsidRDefault="007C24B1">
      <w:pPr>
        <w:pStyle w:val="CodeBlock"/>
      </w:pPr>
      <w:r>
        <w:t>product = "Phone"</w:t>
      </w:r>
      <w:r>
        <w:br/>
        <w:t>price = 1500</w:t>
      </w:r>
      <w:r>
        <w:br/>
        <w:t>print(f"Товар: {product}, цена: {price}")</w:t>
      </w:r>
    </w:p>
    <w:p w14:paraId="0922F7AC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Очистите строку </w:t>
      </w:r>
      <w:proofErr w:type="gramStart"/>
      <w:r w:rsidRPr="00FF4E7B">
        <w:rPr>
          <w:lang w:val="ru-RU"/>
        </w:rPr>
        <w:t xml:space="preserve">"  </w:t>
      </w:r>
      <w:r>
        <w:t>OZON</w:t>
      </w:r>
      <w:proofErr w:type="gramEnd"/>
      <w:r w:rsidRPr="00FF4E7B">
        <w:rPr>
          <w:lang w:val="ru-RU"/>
        </w:rPr>
        <w:t xml:space="preserve">  " от пробелов и приведите к нижнему регистру.</w:t>
      </w:r>
    </w:p>
    <w:p w14:paraId="1D8443E0" w14:textId="77777777" w:rsidR="007A2143" w:rsidRPr="00E10B10" w:rsidRDefault="007C24B1">
      <w:pPr>
        <w:pStyle w:val="1"/>
        <w:rPr>
          <w:lang w:val="ru-RU"/>
        </w:rPr>
      </w:pPr>
      <w:r w:rsidRPr="00FF4E7B">
        <w:rPr>
          <w:lang w:val="ru-RU"/>
        </w:rPr>
        <w:t>7. Функции</w:t>
      </w:r>
    </w:p>
    <w:p w14:paraId="762C994D" w14:textId="77777777" w:rsidR="007A2143" w:rsidRDefault="007C24B1">
      <w:pPr>
        <w:rPr>
          <w:rFonts w:hint="eastAsia"/>
        </w:rPr>
      </w:pPr>
      <w:r w:rsidRPr="00FF4E7B">
        <w:rPr>
          <w:lang w:val="ru-RU"/>
        </w:rPr>
        <w:t xml:space="preserve">Функция — именованный блок кода, который выполняет одну понятную задачу. </w:t>
      </w:r>
      <w:r>
        <w:t xml:space="preserve">ETL </w:t>
      </w:r>
      <w:proofErr w:type="spellStart"/>
      <w:r>
        <w:t>лучше</w:t>
      </w:r>
      <w:proofErr w:type="spellEnd"/>
      <w:r>
        <w:t xml:space="preserve"> </w:t>
      </w:r>
      <w:proofErr w:type="spellStart"/>
      <w:r>
        <w:t>разбивать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extract(), transform(), load().</w:t>
      </w:r>
    </w:p>
    <w:p w14:paraId="28021044" w14:textId="77777777" w:rsidR="007A2143" w:rsidRDefault="007C24B1">
      <w:pPr>
        <w:pStyle w:val="CodeBlock"/>
      </w:pPr>
      <w:r>
        <w:lastRenderedPageBreak/>
        <w:t>def calculate_total(price, quantity):</w:t>
      </w:r>
      <w:r>
        <w:br/>
        <w:t xml:space="preserve">    return price * quantity</w:t>
      </w:r>
      <w:r>
        <w:br/>
      </w:r>
      <w:r>
        <w:br/>
        <w:t>total = calculate_total(1500, 3)</w:t>
      </w:r>
      <w:r>
        <w:br/>
        <w:t>print(total)</w:t>
      </w:r>
    </w:p>
    <w:p w14:paraId="7236CCC1" w14:textId="77777777" w:rsidR="007A2143" w:rsidRDefault="007C24B1">
      <w:pPr>
        <w:pStyle w:val="21"/>
      </w:pPr>
      <w:r>
        <w:t>7.1 ETL-структура</w:t>
      </w:r>
    </w:p>
    <w:p w14:paraId="3B59EFF7" w14:textId="77777777" w:rsidR="007A2143" w:rsidRDefault="007C24B1">
      <w:pPr>
        <w:pStyle w:val="CodeBlock"/>
      </w:pPr>
      <w:r>
        <w:t>def extract():</w:t>
      </w:r>
      <w:r>
        <w:br/>
        <w:t xml:space="preserve">    # получить данные</w:t>
      </w:r>
      <w:r>
        <w:br/>
        <w:t xml:space="preserve">    pass</w:t>
      </w:r>
      <w:r>
        <w:br/>
      </w:r>
      <w:r>
        <w:br/>
        <w:t>def transform(data):</w:t>
      </w:r>
      <w:r>
        <w:br/>
        <w:t xml:space="preserve">    # обработать данные</w:t>
      </w:r>
      <w:r>
        <w:br/>
        <w:t xml:space="preserve">    return data</w:t>
      </w:r>
      <w:r>
        <w:br/>
      </w:r>
      <w:r>
        <w:br/>
        <w:t>def load(data):</w:t>
      </w:r>
      <w:r>
        <w:br/>
        <w:t xml:space="preserve">    # загрузить в БД</w:t>
      </w:r>
      <w:r>
        <w:br/>
        <w:t xml:space="preserve">    pass</w:t>
      </w:r>
    </w:p>
    <w:p w14:paraId="0457A748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Напишите функцию </w:t>
      </w:r>
      <w:r>
        <w:t>normalize</w:t>
      </w:r>
      <w:r w:rsidRPr="00FF4E7B">
        <w:rPr>
          <w:lang w:val="ru-RU"/>
        </w:rPr>
        <w:t>_</w:t>
      </w:r>
      <w:r>
        <w:t>name</w:t>
      </w:r>
      <w:r w:rsidRPr="00FF4E7B">
        <w:rPr>
          <w:lang w:val="ru-RU"/>
        </w:rPr>
        <w:t>(</w:t>
      </w:r>
      <w:r>
        <w:t>name</w:t>
      </w:r>
      <w:r w:rsidRPr="00FF4E7B">
        <w:rPr>
          <w:lang w:val="ru-RU"/>
        </w:rPr>
        <w:t>), которая удаляет пробелы по краям и переводит строку в нижний регистр.</w:t>
      </w:r>
    </w:p>
    <w:p w14:paraId="31B932C0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 xml:space="preserve">8. Ошибки и </w:t>
      </w:r>
      <w:r>
        <w:t>try</w:t>
      </w:r>
      <w:r w:rsidRPr="00FF4E7B">
        <w:rPr>
          <w:lang w:val="ru-RU"/>
        </w:rPr>
        <w:t xml:space="preserve"> / </w:t>
      </w:r>
      <w:r>
        <w:t>except</w:t>
      </w:r>
    </w:p>
    <w:p w14:paraId="28DCAF11" w14:textId="77777777" w:rsidR="007A2143" w:rsidRPr="00FF4E7B" w:rsidRDefault="007C24B1">
      <w:pPr>
        <w:pStyle w:val="CodeBlock"/>
        <w:rPr>
          <w:lang w:val="ru-RU"/>
        </w:rPr>
      </w:pPr>
      <w:r>
        <w:t>try</w:t>
      </w:r>
      <w:r w:rsidRPr="00FF4E7B">
        <w:rPr>
          <w:lang w:val="ru-RU"/>
        </w:rPr>
        <w:t>:</w:t>
      </w:r>
      <w:r w:rsidRPr="00FF4E7B">
        <w:rPr>
          <w:lang w:val="ru-RU"/>
        </w:rPr>
        <w:br/>
        <w:t xml:space="preserve">    </w:t>
      </w:r>
      <w:r>
        <w:t>value</w:t>
      </w:r>
      <w:r w:rsidRPr="00FF4E7B">
        <w:rPr>
          <w:lang w:val="ru-RU"/>
        </w:rPr>
        <w:t xml:space="preserve"> = </w:t>
      </w:r>
      <w:r>
        <w:t>int</w:t>
      </w:r>
      <w:r w:rsidRPr="00FF4E7B">
        <w:rPr>
          <w:lang w:val="ru-RU"/>
        </w:rPr>
        <w:t>("</w:t>
      </w:r>
      <w:proofErr w:type="spellStart"/>
      <w:r>
        <w:t>abc</w:t>
      </w:r>
      <w:proofErr w:type="spellEnd"/>
      <w:r w:rsidRPr="00FF4E7B">
        <w:rPr>
          <w:lang w:val="ru-RU"/>
        </w:rPr>
        <w:t>")</w:t>
      </w:r>
      <w:r w:rsidRPr="00FF4E7B">
        <w:rPr>
          <w:lang w:val="ru-RU"/>
        </w:rPr>
        <w:br/>
      </w:r>
      <w:r>
        <w:t>except</w:t>
      </w:r>
      <w:r w:rsidRPr="00FF4E7B">
        <w:rPr>
          <w:lang w:val="ru-RU"/>
        </w:rPr>
        <w:t xml:space="preserve"> </w:t>
      </w:r>
      <w:proofErr w:type="spellStart"/>
      <w:r>
        <w:t>ValueError</w:t>
      </w:r>
      <w:proofErr w:type="spellEnd"/>
      <w:r w:rsidRPr="00FF4E7B">
        <w:rPr>
          <w:lang w:val="ru-RU"/>
        </w:rPr>
        <w:t>:</w:t>
      </w:r>
      <w:r w:rsidRPr="00FF4E7B">
        <w:rPr>
          <w:lang w:val="ru-RU"/>
        </w:rPr>
        <w:br/>
        <w:t xml:space="preserve">    </w:t>
      </w:r>
      <w:proofErr w:type="gramStart"/>
      <w:r>
        <w:t>print</w:t>
      </w:r>
      <w:r w:rsidRPr="00FF4E7B">
        <w:rPr>
          <w:lang w:val="ru-RU"/>
        </w:rPr>
        <w:t>(</w:t>
      </w:r>
      <w:proofErr w:type="gramEnd"/>
      <w:r w:rsidRPr="00FF4E7B">
        <w:rPr>
          <w:lang w:val="ru-RU"/>
        </w:rPr>
        <w:t>"Не удалось преобразовать строку в число")</w:t>
      </w:r>
    </w:p>
    <w:p w14:paraId="3534E54F" w14:textId="77777777" w:rsidR="007A2143" w:rsidRPr="00FF4E7B" w:rsidRDefault="007C24B1">
      <w:pPr>
        <w:rPr>
          <w:rFonts w:hint="eastAsia"/>
          <w:lang w:val="ru-RU"/>
        </w:rPr>
      </w:pPr>
      <w:r>
        <w:t>ETL</w:t>
      </w:r>
      <w:r w:rsidRPr="00FF4E7B">
        <w:rPr>
          <w:lang w:val="ru-RU"/>
        </w:rPr>
        <w:t xml:space="preserve"> работает с внешними системами, поэтому ошибки неизбежны: </w:t>
      </w:r>
      <w:r>
        <w:t>API</w:t>
      </w:r>
      <w:r w:rsidRPr="00FF4E7B">
        <w:rPr>
          <w:lang w:val="ru-RU"/>
        </w:rPr>
        <w:t xml:space="preserve"> недоступен, поле отсутствует, база не отвечает, пришёл неверный тип данных.</w:t>
      </w:r>
    </w:p>
    <w:p w14:paraId="494DE223" w14:textId="77777777" w:rsidR="007A2143" w:rsidRDefault="007C24B1">
      <w:pPr>
        <w:pStyle w:val="CodeBlock"/>
      </w:pPr>
      <w:r>
        <w:t>try:</w:t>
      </w:r>
      <w:r>
        <w:br/>
        <w:t xml:space="preserve">    price = float(product["price"])</w:t>
      </w:r>
      <w:r>
        <w:br/>
        <w:t>except (KeyError, ValueError, TypeError) as error:</w:t>
      </w:r>
      <w:r>
        <w:br/>
        <w:t xml:space="preserve">    </w:t>
      </w:r>
      <w:proofErr w:type="gramStart"/>
      <w:r>
        <w:t>print(</w:t>
      </w:r>
      <w:proofErr w:type="gramEnd"/>
      <w:r>
        <w:t>f"Ошибка данных: {error}")</w:t>
      </w:r>
    </w:p>
    <w:p w14:paraId="4BE93BC5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Попросите программу преобразовать несколько строк в </w:t>
      </w:r>
      <w:r>
        <w:t>int</w:t>
      </w:r>
      <w:r w:rsidRPr="00FF4E7B">
        <w:rPr>
          <w:lang w:val="ru-RU"/>
        </w:rPr>
        <w:t xml:space="preserve">. </w:t>
      </w:r>
      <w:proofErr w:type="spellStart"/>
      <w:r w:rsidRPr="00FF4E7B">
        <w:rPr>
          <w:lang w:val="ru-RU"/>
        </w:rPr>
        <w:t>Невалидные</w:t>
      </w:r>
      <w:proofErr w:type="spellEnd"/>
      <w:r w:rsidRPr="00FF4E7B">
        <w:rPr>
          <w:lang w:val="ru-RU"/>
        </w:rPr>
        <w:t xml:space="preserve"> значения не должны останавливать программу.</w:t>
      </w:r>
    </w:p>
    <w:p w14:paraId="4DA6D35A" w14:textId="77777777" w:rsidR="007A2143" w:rsidRPr="009755CF" w:rsidRDefault="007C24B1">
      <w:pPr>
        <w:pStyle w:val="1"/>
      </w:pPr>
      <w:r>
        <w:t xml:space="preserve">9. </w:t>
      </w:r>
      <w:proofErr w:type="spellStart"/>
      <w:r w:rsidRPr="00E10B10">
        <w:t>Работа</w:t>
      </w:r>
      <w:proofErr w:type="spellEnd"/>
      <w:r w:rsidRPr="00E10B10">
        <w:t xml:space="preserve"> с </w:t>
      </w:r>
      <w:proofErr w:type="spellStart"/>
      <w:r w:rsidRPr="00E10B10">
        <w:t>файлами</w:t>
      </w:r>
      <w:proofErr w:type="spellEnd"/>
    </w:p>
    <w:p w14:paraId="1406F4EC" w14:textId="77777777" w:rsidR="007A2143" w:rsidRDefault="007C24B1">
      <w:pPr>
        <w:pStyle w:val="21"/>
      </w:pPr>
      <w:r>
        <w:t xml:space="preserve">9.1 </w:t>
      </w:r>
      <w:proofErr w:type="spellStart"/>
      <w:r>
        <w:t>Текстовый</w:t>
      </w:r>
      <w:proofErr w:type="spellEnd"/>
      <w:r>
        <w:t xml:space="preserve"> </w:t>
      </w:r>
      <w:proofErr w:type="spellStart"/>
      <w:r>
        <w:t>файл</w:t>
      </w:r>
      <w:proofErr w:type="spellEnd"/>
    </w:p>
    <w:p w14:paraId="69EEB150" w14:textId="77777777" w:rsidR="007A2143" w:rsidRDefault="007C24B1">
      <w:pPr>
        <w:pStyle w:val="CodeBlock"/>
      </w:pPr>
      <w:r>
        <w:t>with open("data.txt", "r", encoding="utf-8") as file:</w:t>
      </w:r>
      <w:r>
        <w:br/>
        <w:t xml:space="preserve">    text = file.read()</w:t>
      </w:r>
      <w:r>
        <w:br/>
        <w:t xml:space="preserve">    print(text)</w:t>
      </w:r>
    </w:p>
    <w:p w14:paraId="05153105" w14:textId="77777777" w:rsidR="007A2143" w:rsidRDefault="007C24B1">
      <w:pPr>
        <w:pStyle w:val="21"/>
      </w:pPr>
      <w:r>
        <w:t>9.2 CSV</w:t>
      </w:r>
    </w:p>
    <w:p w14:paraId="19062FF6" w14:textId="77777777" w:rsidR="007A2143" w:rsidRDefault="007C24B1">
      <w:pPr>
        <w:pStyle w:val="CodeBlock"/>
      </w:pPr>
      <w:r>
        <w:t>import csv</w:t>
      </w:r>
      <w:r>
        <w:br/>
      </w:r>
      <w:r>
        <w:br/>
        <w:t>with open("sales.csv", "r", encoding="utf-8") as file:</w:t>
      </w:r>
      <w:r>
        <w:br/>
        <w:t xml:space="preserve">    reader = csv.DictReader(file)</w:t>
      </w:r>
      <w:r>
        <w:br/>
        <w:t xml:space="preserve">    for row in reader:</w:t>
      </w:r>
      <w:r>
        <w:br/>
        <w:t xml:space="preserve">        print(row["product"], row["price"])</w:t>
      </w:r>
    </w:p>
    <w:p w14:paraId="1D6AAB1D" w14:textId="77777777" w:rsidR="007A2143" w:rsidRDefault="007C24B1">
      <w:pPr>
        <w:pStyle w:val="a"/>
        <w:rPr>
          <w:rFonts w:hint="eastAsia"/>
        </w:rPr>
      </w:pPr>
      <w:r>
        <w:t>Создайте CSV с колонками product, quantity, price и прочитайте его через csv.DictReader.</w:t>
      </w:r>
    </w:p>
    <w:p w14:paraId="20333A99" w14:textId="77777777" w:rsidR="007A2143" w:rsidRDefault="007C24B1">
      <w:pPr>
        <w:pStyle w:val="1"/>
      </w:pPr>
      <w:r>
        <w:lastRenderedPageBreak/>
        <w:t>10. JSON — основной формат API</w:t>
      </w:r>
    </w:p>
    <w:p w14:paraId="685BC8DC" w14:textId="77777777" w:rsidR="007A2143" w:rsidRDefault="007C24B1">
      <w:pPr>
        <w:pStyle w:val="CodeBlock"/>
      </w:pPr>
      <w:r>
        <w:t>import json</w:t>
      </w:r>
      <w:r>
        <w:br/>
      </w:r>
      <w:r>
        <w:br/>
        <w:t>text = '''{</w:t>
      </w:r>
      <w:r>
        <w:br/>
        <w:t xml:space="preserve">  "id": 1,</w:t>
      </w:r>
      <w:r>
        <w:br/>
        <w:t xml:space="preserve">  "name": "Phone",</w:t>
      </w:r>
      <w:r>
        <w:br/>
        <w:t xml:space="preserve">  "price": 1200</w:t>
      </w:r>
      <w:r>
        <w:br/>
        <w:t>}'''</w:t>
      </w:r>
      <w:r>
        <w:br/>
      </w:r>
      <w:r>
        <w:br/>
        <w:t>data = json.loads(text)</w:t>
      </w:r>
      <w:r>
        <w:br/>
        <w:t>print(data["name"])</w:t>
      </w:r>
    </w:p>
    <w:p w14:paraId="2435927D" w14:textId="77777777" w:rsidR="007A2143" w:rsidRDefault="007C24B1">
      <w:pPr>
        <w:pStyle w:val="21"/>
      </w:pPr>
      <w:r>
        <w:t>10.1 Запись JSON</w:t>
      </w:r>
    </w:p>
    <w:p w14:paraId="364194D6" w14:textId="77777777" w:rsidR="007A2143" w:rsidRDefault="007C24B1">
      <w:pPr>
        <w:pStyle w:val="CodeBlock"/>
      </w:pPr>
      <w:r>
        <w:t>import json</w:t>
      </w:r>
      <w:r>
        <w:br/>
      </w:r>
      <w:r>
        <w:br/>
        <w:t>product = {"id": 1, "name": "Phone"}</w:t>
      </w:r>
      <w:r>
        <w:br/>
      </w:r>
      <w:r>
        <w:br/>
        <w:t>with open("product.json", "w", encoding="utf-8") as file:</w:t>
      </w:r>
      <w:r>
        <w:br/>
        <w:t xml:space="preserve">    json.dump(product, file, ensure_ascii=False, indent=2)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:rsidRPr="00142585" w14:paraId="12715753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0CF79DE7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b/>
                <w:lang w:val="ru-RU"/>
              </w:rPr>
              <w:t xml:space="preserve">Связь с </w:t>
            </w:r>
            <w:r>
              <w:rPr>
                <w:b/>
              </w:rPr>
              <w:t>API</w:t>
            </w:r>
            <w:r w:rsidRPr="00FF4E7B">
              <w:rPr>
                <w:b/>
                <w:lang w:val="ru-RU"/>
              </w:rPr>
              <w:t xml:space="preserve">: </w:t>
            </w:r>
            <w:r w:rsidRPr="00FF4E7B">
              <w:rPr>
                <w:lang w:val="ru-RU"/>
              </w:rPr>
              <w:t xml:space="preserve">ответ </w:t>
            </w:r>
            <w:proofErr w:type="gramStart"/>
            <w:r>
              <w:t>response</w:t>
            </w:r>
            <w:r w:rsidRPr="00FF4E7B">
              <w:rPr>
                <w:lang w:val="ru-RU"/>
              </w:rPr>
              <w:t>.</w:t>
            </w:r>
            <w:r>
              <w:t>json</w:t>
            </w:r>
            <w:proofErr w:type="gramEnd"/>
            <w:r w:rsidRPr="00FF4E7B">
              <w:rPr>
                <w:lang w:val="ru-RU"/>
              </w:rPr>
              <w:t xml:space="preserve">() из </w:t>
            </w:r>
            <w:r>
              <w:t>requests</w:t>
            </w:r>
            <w:r w:rsidRPr="00FF4E7B">
              <w:rPr>
                <w:lang w:val="ru-RU"/>
              </w:rPr>
              <w:t xml:space="preserve"> обычно превращается в </w:t>
            </w:r>
            <w:proofErr w:type="spellStart"/>
            <w:r>
              <w:t>dict</w:t>
            </w:r>
            <w:proofErr w:type="spellEnd"/>
            <w:r w:rsidRPr="00FF4E7B">
              <w:rPr>
                <w:lang w:val="ru-RU"/>
              </w:rPr>
              <w:t xml:space="preserve"> или </w:t>
            </w:r>
            <w:r>
              <w:t>list</w:t>
            </w:r>
            <w:r w:rsidRPr="00FF4E7B">
              <w:rPr>
                <w:lang w:val="ru-RU"/>
              </w:rPr>
              <w:t xml:space="preserve"> — те структуры, которые вы уже изучили.</w:t>
            </w:r>
          </w:p>
        </w:tc>
      </w:tr>
    </w:tbl>
    <w:p w14:paraId="212FCBAB" w14:textId="77777777" w:rsidR="007A2143" w:rsidRPr="00FF4E7B" w:rsidRDefault="007A2143">
      <w:pPr>
        <w:rPr>
          <w:rFonts w:hint="eastAsia"/>
          <w:lang w:val="ru-RU"/>
        </w:rPr>
      </w:pPr>
    </w:p>
    <w:p w14:paraId="41A521A8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Создайте </w:t>
      </w:r>
      <w:r>
        <w:t>JSON</w:t>
      </w:r>
      <w:r w:rsidRPr="00FF4E7B">
        <w:rPr>
          <w:lang w:val="ru-RU"/>
        </w:rPr>
        <w:t xml:space="preserve"> с двумя товарами, прочитайте его и посчитайте общую стоимость.</w:t>
      </w:r>
    </w:p>
    <w:p w14:paraId="77090F42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 xml:space="preserve">11. </w:t>
      </w:r>
      <w:r>
        <w:t>pip</w:t>
      </w:r>
      <w:r w:rsidRPr="00FF4E7B">
        <w:rPr>
          <w:lang w:val="ru-RU"/>
        </w:rPr>
        <w:t xml:space="preserve">, </w:t>
      </w:r>
      <w:proofErr w:type="spellStart"/>
      <w:r>
        <w:t>venv</w:t>
      </w:r>
      <w:proofErr w:type="spellEnd"/>
      <w:r w:rsidRPr="00FF4E7B">
        <w:rPr>
          <w:lang w:val="ru-RU"/>
        </w:rPr>
        <w:t xml:space="preserve"> и зависимости</w:t>
      </w:r>
    </w:p>
    <w:p w14:paraId="319B4007" w14:textId="77777777" w:rsidR="007A2143" w:rsidRPr="00FF4E7B" w:rsidRDefault="007C24B1">
      <w:pPr>
        <w:rPr>
          <w:rFonts w:hint="eastAsia"/>
          <w:lang w:val="ru-RU"/>
        </w:rPr>
      </w:pPr>
      <w:r w:rsidRPr="00FF4E7B">
        <w:rPr>
          <w:lang w:val="ru-RU"/>
        </w:rPr>
        <w:t xml:space="preserve">Внешние библиотеки устанавливаются через </w:t>
      </w:r>
      <w:r>
        <w:t>pip</w:t>
      </w:r>
      <w:r w:rsidRPr="00FF4E7B">
        <w:rPr>
          <w:lang w:val="ru-RU"/>
        </w:rPr>
        <w:t xml:space="preserve">. Виртуальное окружение </w:t>
      </w:r>
      <w:proofErr w:type="spellStart"/>
      <w:r>
        <w:t>venv</w:t>
      </w:r>
      <w:proofErr w:type="spellEnd"/>
      <w:r w:rsidRPr="00FF4E7B">
        <w:rPr>
          <w:lang w:val="ru-RU"/>
        </w:rPr>
        <w:t xml:space="preserve"> изолирует зависимости конкретного проекта.</w:t>
      </w:r>
    </w:p>
    <w:p w14:paraId="2BF4197F" w14:textId="77777777" w:rsidR="007A2143" w:rsidRDefault="007C24B1">
      <w:pPr>
        <w:pStyle w:val="CodeBlock"/>
      </w:pPr>
      <w:r>
        <w:t xml:space="preserve">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br/>
      </w:r>
      <w:r>
        <w:br/>
        <w:t># Windows PowerShell</w:t>
      </w:r>
      <w:r>
        <w:br/>
        <w:t>.venv\Scripts\Activate.ps1</w:t>
      </w:r>
      <w:r>
        <w:br/>
      </w:r>
      <w:r>
        <w:br/>
        <w:t>pip install requests psycopg[binary] pandas</w:t>
      </w:r>
      <w:r>
        <w:br/>
        <w:t>pip freeze &gt; requirements.txt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:rsidRPr="00142585" w14:paraId="0EABE4A1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4E82E584" w14:textId="77777777" w:rsidR="007A2143" w:rsidRPr="00FF4E7B" w:rsidRDefault="007C24B1">
            <w:pPr>
              <w:rPr>
                <w:rFonts w:hint="eastAsia"/>
                <w:lang w:val="ru-RU"/>
              </w:rPr>
            </w:pPr>
            <w:r>
              <w:rPr>
                <w:b/>
              </w:rPr>
              <w:t>requirements</w:t>
            </w:r>
            <w:r w:rsidRPr="00FF4E7B">
              <w:rPr>
                <w:b/>
                <w:lang w:val="ru-RU"/>
              </w:rPr>
              <w:t>.</w:t>
            </w:r>
            <w:r>
              <w:rPr>
                <w:b/>
              </w:rPr>
              <w:t>txt</w:t>
            </w:r>
            <w:r w:rsidRPr="00FF4E7B">
              <w:rPr>
                <w:b/>
                <w:lang w:val="ru-RU"/>
              </w:rPr>
              <w:t xml:space="preserve">: </w:t>
            </w:r>
            <w:r w:rsidRPr="00FF4E7B">
              <w:rPr>
                <w:lang w:val="ru-RU"/>
              </w:rPr>
              <w:t>список библиотек и их версий. Он позволяет воспроизвести окружение проекта на другом компьютере.</w:t>
            </w:r>
          </w:p>
        </w:tc>
      </w:tr>
    </w:tbl>
    <w:p w14:paraId="736EA8A3" w14:textId="77777777" w:rsidR="007A2143" w:rsidRPr="00FF4E7B" w:rsidRDefault="007A2143">
      <w:pPr>
        <w:rPr>
          <w:rFonts w:hint="eastAsia"/>
          <w:lang w:val="ru-RU"/>
        </w:rPr>
      </w:pPr>
    </w:p>
    <w:p w14:paraId="77485F3C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>12</w:t>
      </w:r>
      <w:r w:rsidRPr="00173BE2">
        <w:rPr>
          <w:highlight w:val="cyan"/>
          <w:lang w:val="ru-RU"/>
        </w:rPr>
        <w:t xml:space="preserve">. </w:t>
      </w:r>
      <w:r w:rsidRPr="00173BE2">
        <w:rPr>
          <w:highlight w:val="cyan"/>
        </w:rPr>
        <w:t>HTTP</w:t>
      </w:r>
      <w:r w:rsidRPr="00173BE2">
        <w:rPr>
          <w:highlight w:val="cyan"/>
          <w:lang w:val="ru-RU"/>
        </w:rPr>
        <w:t xml:space="preserve"> и </w:t>
      </w:r>
      <w:r w:rsidRPr="00173BE2">
        <w:rPr>
          <w:highlight w:val="cyan"/>
        </w:rPr>
        <w:t>API</w:t>
      </w:r>
      <w:r w:rsidRPr="00173BE2">
        <w:rPr>
          <w:highlight w:val="cyan"/>
          <w:lang w:val="ru-RU"/>
        </w:rPr>
        <w:t xml:space="preserve"> для </w:t>
      </w:r>
      <w:r w:rsidRPr="00173BE2">
        <w:rPr>
          <w:highlight w:val="cyan"/>
        </w:rPr>
        <w:t>ETL</w:t>
      </w:r>
    </w:p>
    <w:p w14:paraId="2E7A81E6" w14:textId="77777777" w:rsidR="007A2143" w:rsidRDefault="007C24B1">
      <w:pPr>
        <w:rPr>
          <w:rFonts w:hint="eastAsia"/>
        </w:rPr>
      </w:pPr>
      <w:r>
        <w:t>API</w:t>
      </w:r>
      <w:r w:rsidRPr="00FF4E7B">
        <w:rPr>
          <w:lang w:val="ru-RU"/>
        </w:rPr>
        <w:t xml:space="preserve"> — интерфейс, через который одна программа получает данные от другой. </w:t>
      </w:r>
      <w:r>
        <w:t>Для ETL чаще всего используются GET и POST.</w:t>
      </w:r>
    </w:p>
    <w:p w14:paraId="2CD62D32" w14:textId="77777777" w:rsidR="007A2143" w:rsidRDefault="007C24B1">
      <w:pPr>
        <w:pStyle w:val="a0"/>
        <w:rPr>
          <w:rFonts w:hint="eastAsia"/>
        </w:rPr>
      </w:pPr>
      <w:r>
        <w:t>GET — получить данные</w:t>
      </w:r>
    </w:p>
    <w:p w14:paraId="2F90AC6F" w14:textId="77777777" w:rsidR="007A2143" w:rsidRPr="00FF4E7B" w:rsidRDefault="007C24B1">
      <w:pPr>
        <w:pStyle w:val="a0"/>
        <w:rPr>
          <w:rFonts w:hint="eastAsia"/>
          <w:lang w:val="ru-RU"/>
        </w:rPr>
      </w:pPr>
      <w:r>
        <w:t>POST</w:t>
      </w:r>
      <w:r w:rsidRPr="00FF4E7B">
        <w:rPr>
          <w:lang w:val="ru-RU"/>
        </w:rPr>
        <w:t xml:space="preserve"> — отправить данные или параметры запроса</w:t>
      </w:r>
    </w:p>
    <w:p w14:paraId="5C33ECEC" w14:textId="77777777" w:rsidR="007A2143" w:rsidRPr="00FF4E7B" w:rsidRDefault="007C24B1">
      <w:pPr>
        <w:pStyle w:val="a0"/>
        <w:rPr>
          <w:rFonts w:hint="eastAsia"/>
          <w:lang w:val="ru-RU"/>
        </w:rPr>
      </w:pPr>
      <w:r>
        <w:t>Headers</w:t>
      </w:r>
      <w:r w:rsidRPr="00FF4E7B">
        <w:rPr>
          <w:lang w:val="ru-RU"/>
        </w:rPr>
        <w:t xml:space="preserve"> — дополнительные параметры запроса, например токен авторизации</w:t>
      </w:r>
    </w:p>
    <w:p w14:paraId="4F150854" w14:textId="77777777" w:rsidR="007A2143" w:rsidRDefault="007C24B1">
      <w:pPr>
        <w:pStyle w:val="a0"/>
        <w:rPr>
          <w:rFonts w:hint="eastAsia"/>
        </w:rPr>
      </w:pPr>
      <w:r>
        <w:t xml:space="preserve">Query parameters — </w:t>
      </w:r>
      <w:proofErr w:type="spellStart"/>
      <w:r>
        <w:t>параметры</w:t>
      </w:r>
      <w:proofErr w:type="spellEnd"/>
      <w:r>
        <w:t xml:space="preserve"> в URL</w:t>
      </w:r>
    </w:p>
    <w:p w14:paraId="74ED5C3F" w14:textId="77777777" w:rsidR="007A2143" w:rsidRPr="00FF4E7B" w:rsidRDefault="007C24B1">
      <w:pPr>
        <w:pStyle w:val="a0"/>
        <w:rPr>
          <w:rFonts w:hint="eastAsia"/>
          <w:lang w:val="ru-RU"/>
        </w:rPr>
      </w:pPr>
      <w:r>
        <w:t>Status</w:t>
      </w:r>
      <w:r w:rsidRPr="00FF4E7B">
        <w:rPr>
          <w:lang w:val="ru-RU"/>
        </w:rPr>
        <w:t xml:space="preserve"> </w:t>
      </w:r>
      <w:r>
        <w:t>code</w:t>
      </w:r>
      <w:r w:rsidRPr="00FF4E7B">
        <w:rPr>
          <w:lang w:val="ru-RU"/>
        </w:rPr>
        <w:t xml:space="preserve"> — результат запроса: 200, 400, 401, 404, 500 и т.д.</w:t>
      </w:r>
    </w:p>
    <w:p w14:paraId="50F8E601" w14:textId="77777777" w:rsidR="007A2143" w:rsidRDefault="007C24B1">
      <w:pPr>
        <w:pStyle w:val="1"/>
      </w:pPr>
      <w:r>
        <w:lastRenderedPageBreak/>
        <w:t xml:space="preserve">13. requests: </w:t>
      </w:r>
      <w:proofErr w:type="spellStart"/>
      <w:r>
        <w:t>получение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API</w:t>
      </w:r>
    </w:p>
    <w:p w14:paraId="779C9DC9" w14:textId="77777777" w:rsidR="007A2143" w:rsidRDefault="007C24B1">
      <w:pPr>
        <w:pStyle w:val="CodeBlock"/>
      </w:pPr>
      <w:r>
        <w:t>import requests</w:t>
      </w:r>
      <w:r>
        <w:br/>
      </w:r>
      <w:r>
        <w:br/>
        <w:t>url = "https://jsonplaceholder.typicode.com/posts"</w:t>
      </w:r>
      <w:r>
        <w:br/>
        <w:t>response = requests.get(url, timeout=30)</w:t>
      </w:r>
      <w:r>
        <w:br/>
        <w:t>response.raise_for_status()</w:t>
      </w:r>
      <w:r>
        <w:br/>
      </w:r>
      <w:r>
        <w:br/>
        <w:t>data = response.json()</w:t>
      </w:r>
      <w:r>
        <w:br/>
        <w:t>print(data[0])</w:t>
      </w:r>
    </w:p>
    <w:p w14:paraId="4E5E17AA" w14:textId="77777777" w:rsidR="007A2143" w:rsidRDefault="007C24B1">
      <w:pPr>
        <w:pStyle w:val="21"/>
      </w:pPr>
      <w:r>
        <w:t>13.1 Заголовки авторизации</w:t>
      </w:r>
    </w:p>
    <w:p w14:paraId="0ABEA11D" w14:textId="77777777" w:rsidR="007A2143" w:rsidRDefault="007C24B1">
      <w:pPr>
        <w:pStyle w:val="CodeBlock"/>
      </w:pPr>
      <w:r>
        <w:t>headers = {</w:t>
      </w:r>
      <w:r>
        <w:br/>
        <w:t xml:space="preserve">    "Authorization": "Bearer YOUR_TOKEN"</w:t>
      </w:r>
      <w:r>
        <w:br/>
        <w:t>}</w:t>
      </w:r>
      <w:r>
        <w:br/>
      </w:r>
      <w:r>
        <w:br/>
        <w:t>response = requests.get(url, headers=headers, timeout=30)</w:t>
      </w:r>
    </w:p>
    <w:p w14:paraId="4E378C88" w14:textId="77777777" w:rsidR="007A2143" w:rsidRDefault="007C24B1">
      <w:pPr>
        <w:pStyle w:val="21"/>
      </w:pPr>
      <w:r>
        <w:t>13.2 Параметры</w:t>
      </w:r>
    </w:p>
    <w:p w14:paraId="441723AF" w14:textId="77777777" w:rsidR="007A2143" w:rsidRDefault="007C24B1">
      <w:pPr>
        <w:pStyle w:val="CodeBlock"/>
      </w:pPr>
      <w:r>
        <w:t>params = {</w:t>
      </w:r>
      <w:r>
        <w:br/>
        <w:t xml:space="preserve">    "limit": 100,</w:t>
      </w:r>
      <w:r>
        <w:br/>
        <w:t xml:space="preserve">    "page": 1</w:t>
      </w:r>
      <w:r>
        <w:br/>
        <w:t>}</w:t>
      </w:r>
      <w:r>
        <w:br/>
      </w:r>
      <w:r>
        <w:br/>
        <w:t>response = requests.get(url, params=params, timeout=30)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:rsidRPr="00142585" w14:paraId="6CC8FA30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46C0C817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b/>
                <w:lang w:val="ru-RU"/>
              </w:rPr>
              <w:t xml:space="preserve">Важно: </w:t>
            </w:r>
            <w:r w:rsidRPr="00FF4E7B">
              <w:rPr>
                <w:lang w:val="ru-RU"/>
              </w:rPr>
              <w:t xml:space="preserve">в реальном проекте не храните </w:t>
            </w:r>
            <w:r>
              <w:t>API</w:t>
            </w:r>
            <w:r w:rsidRPr="00FF4E7B">
              <w:rPr>
                <w:lang w:val="ru-RU"/>
              </w:rPr>
              <w:t>-токены прямо в коде. Используйте переменные окружения или секрет-хранилище.</w:t>
            </w:r>
          </w:p>
        </w:tc>
      </w:tr>
    </w:tbl>
    <w:p w14:paraId="7532E97D" w14:textId="77777777" w:rsidR="007A2143" w:rsidRPr="00FF4E7B" w:rsidRDefault="007A2143">
      <w:pPr>
        <w:rPr>
          <w:rFonts w:hint="eastAsia"/>
          <w:lang w:val="ru-RU"/>
        </w:rPr>
      </w:pPr>
    </w:p>
    <w:p w14:paraId="3D344989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Получите данные из публичного </w:t>
      </w:r>
      <w:r>
        <w:t>API</w:t>
      </w:r>
      <w:r w:rsidRPr="00FF4E7B">
        <w:rPr>
          <w:lang w:val="ru-RU"/>
        </w:rPr>
        <w:t xml:space="preserve"> </w:t>
      </w:r>
      <w:proofErr w:type="spellStart"/>
      <w:r>
        <w:t>JSONPlaceholder</w:t>
      </w:r>
      <w:proofErr w:type="spellEnd"/>
      <w:r w:rsidRPr="00FF4E7B">
        <w:rPr>
          <w:lang w:val="ru-RU"/>
        </w:rPr>
        <w:t xml:space="preserve"> и выведите </w:t>
      </w:r>
      <w:r>
        <w:t>id</w:t>
      </w:r>
      <w:r w:rsidRPr="00FF4E7B">
        <w:rPr>
          <w:lang w:val="ru-RU"/>
        </w:rPr>
        <w:t xml:space="preserve"> и </w:t>
      </w:r>
      <w:r>
        <w:t>title</w:t>
      </w:r>
      <w:r w:rsidRPr="00FF4E7B">
        <w:rPr>
          <w:lang w:val="ru-RU"/>
        </w:rPr>
        <w:t xml:space="preserve"> первых пяти записей.</w:t>
      </w:r>
    </w:p>
    <w:p w14:paraId="19F5E09E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>14. Пагинация</w:t>
      </w:r>
    </w:p>
    <w:p w14:paraId="08B6CAB2" w14:textId="77777777" w:rsidR="007A2143" w:rsidRPr="00FF4E7B" w:rsidRDefault="007C24B1">
      <w:pPr>
        <w:rPr>
          <w:rFonts w:hint="eastAsia"/>
          <w:lang w:val="ru-RU"/>
        </w:rPr>
      </w:pPr>
      <w:r>
        <w:t>API</w:t>
      </w:r>
      <w:r w:rsidRPr="00FF4E7B">
        <w:rPr>
          <w:lang w:val="ru-RU"/>
        </w:rPr>
        <w:t xml:space="preserve"> часто не отдаёт все записи сразу. Данные делятся на страницы. </w:t>
      </w:r>
      <w:r>
        <w:t>ETL</w:t>
      </w:r>
      <w:r w:rsidRPr="00FF4E7B">
        <w:rPr>
          <w:lang w:val="ru-RU"/>
        </w:rPr>
        <w:t xml:space="preserve"> должен получать страницы последовательно.</w:t>
      </w:r>
    </w:p>
    <w:p w14:paraId="678AB21A" w14:textId="77777777" w:rsidR="007A2143" w:rsidRDefault="007C24B1">
      <w:pPr>
        <w:pStyle w:val="CodeBlock"/>
      </w:pPr>
      <w:r>
        <w:t>page = 1</w:t>
      </w:r>
      <w:r>
        <w:br/>
      </w:r>
      <w:proofErr w:type="spellStart"/>
      <w:r>
        <w:t>all_rows</w:t>
      </w:r>
      <w:proofErr w:type="spellEnd"/>
      <w:r>
        <w:t xml:space="preserve"> = []</w:t>
      </w:r>
      <w:r>
        <w:br/>
      </w:r>
      <w:r>
        <w:br/>
        <w:t>while True:</w:t>
      </w:r>
      <w:r>
        <w:br/>
        <w:t xml:space="preserve">    params = {"page": page, "limit": 100}</w:t>
      </w:r>
      <w:r>
        <w:br/>
        <w:t xml:space="preserve">    response = </w:t>
      </w:r>
      <w:proofErr w:type="gramStart"/>
      <w:r>
        <w:t>requests.get(</w:t>
      </w:r>
      <w:proofErr w:type="gramEnd"/>
      <w:r>
        <w:t>url, params=params, timeout=30)</w:t>
      </w:r>
      <w:r>
        <w:br/>
        <w:t xml:space="preserve">    response.raise_for_status()</w:t>
      </w:r>
      <w:r>
        <w:br/>
        <w:t xml:space="preserve">    rows = response.json()</w:t>
      </w:r>
      <w:r>
        <w:br/>
      </w:r>
      <w:r>
        <w:br/>
        <w:t xml:space="preserve">    if not rows:</w:t>
      </w:r>
      <w:r>
        <w:br/>
        <w:t xml:space="preserve">        break</w:t>
      </w:r>
      <w:r>
        <w:br/>
      </w:r>
      <w:r>
        <w:br/>
        <w:t xml:space="preserve">    all_rows.extend(rows)</w:t>
      </w:r>
      <w:r>
        <w:br/>
        <w:t xml:space="preserve">    page += 1</w:t>
      </w:r>
    </w:p>
    <w:p w14:paraId="4EDF8C6D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Объясните своими словами, зачем условие </w:t>
      </w:r>
      <w:r>
        <w:t>if</w:t>
      </w:r>
      <w:r w:rsidRPr="00FF4E7B">
        <w:rPr>
          <w:lang w:val="ru-RU"/>
        </w:rPr>
        <w:t xml:space="preserve"> </w:t>
      </w:r>
      <w:r>
        <w:t>not</w:t>
      </w:r>
      <w:r w:rsidRPr="00FF4E7B">
        <w:rPr>
          <w:lang w:val="ru-RU"/>
        </w:rPr>
        <w:t xml:space="preserve"> </w:t>
      </w:r>
      <w:r>
        <w:t>rows</w:t>
      </w:r>
      <w:r w:rsidRPr="00FF4E7B">
        <w:rPr>
          <w:lang w:val="ru-RU"/>
        </w:rPr>
        <w:t xml:space="preserve">: </w:t>
      </w:r>
      <w:r>
        <w:t>break</w:t>
      </w:r>
      <w:r w:rsidRPr="00FF4E7B">
        <w:rPr>
          <w:lang w:val="ru-RU"/>
        </w:rPr>
        <w:t>.</w:t>
      </w:r>
    </w:p>
    <w:p w14:paraId="711B0A89" w14:textId="77777777" w:rsidR="007A2143" w:rsidRDefault="007C24B1">
      <w:pPr>
        <w:pStyle w:val="1"/>
      </w:pPr>
      <w:r>
        <w:t>15. Даты и время</w:t>
      </w:r>
    </w:p>
    <w:p w14:paraId="35701AEA" w14:textId="77777777" w:rsidR="007A2143" w:rsidRDefault="007C24B1">
      <w:pPr>
        <w:pStyle w:val="CodeBlock"/>
      </w:pPr>
      <w:r>
        <w:t>from datetime import datetime</w:t>
      </w:r>
      <w:r>
        <w:br/>
      </w:r>
      <w:r>
        <w:br/>
      </w:r>
      <w:r>
        <w:lastRenderedPageBreak/>
        <w:t>text = "2026-09-16T12:30:00"</w:t>
      </w:r>
      <w:r>
        <w:br/>
        <w:t>dt = datetime.fromisoformat(text)</w:t>
      </w:r>
      <w:r>
        <w:br/>
        <w:t>print(dt.date())</w:t>
      </w:r>
      <w:r>
        <w:br/>
        <w:t>print(dt.year)</w:t>
      </w:r>
    </w:p>
    <w:p w14:paraId="28C54146" w14:textId="77777777" w:rsidR="007A2143" w:rsidRDefault="007C24B1">
      <w:pPr>
        <w:pStyle w:val="CodeBlock"/>
      </w:pPr>
      <w:r>
        <w:t>from datetime import datetime, timezone</w:t>
      </w:r>
      <w:r>
        <w:br/>
      </w:r>
      <w:r>
        <w:br/>
        <w:t>loaded_at = datetime.now(timezone.utc)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:rsidRPr="00142585" w14:paraId="0C05707E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3265F219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b/>
                <w:lang w:val="ru-RU"/>
              </w:rPr>
              <w:t xml:space="preserve">Для </w:t>
            </w:r>
            <w:r>
              <w:rPr>
                <w:b/>
              </w:rPr>
              <w:t>ETL</w:t>
            </w:r>
            <w:r w:rsidRPr="00FF4E7B">
              <w:rPr>
                <w:b/>
                <w:lang w:val="ru-RU"/>
              </w:rPr>
              <w:t xml:space="preserve">: </w:t>
            </w:r>
            <w:r w:rsidRPr="00FF4E7B">
              <w:rPr>
                <w:lang w:val="ru-RU"/>
              </w:rPr>
              <w:t xml:space="preserve">часто полезно добавлять техническое поле </w:t>
            </w:r>
            <w:r>
              <w:t>loaded</w:t>
            </w:r>
            <w:r w:rsidRPr="00FF4E7B">
              <w:rPr>
                <w:lang w:val="ru-RU"/>
              </w:rPr>
              <w:t>_</w:t>
            </w:r>
            <w:r>
              <w:t>at</w:t>
            </w:r>
            <w:r w:rsidRPr="00FF4E7B">
              <w:rPr>
                <w:lang w:val="ru-RU"/>
              </w:rPr>
              <w:t xml:space="preserve"> — когда запись была загружена в вашу систему.</w:t>
            </w:r>
          </w:p>
        </w:tc>
      </w:tr>
    </w:tbl>
    <w:p w14:paraId="47B94938" w14:textId="77777777" w:rsidR="007A2143" w:rsidRPr="00FF4E7B" w:rsidRDefault="007A2143">
      <w:pPr>
        <w:rPr>
          <w:rFonts w:hint="eastAsia"/>
          <w:lang w:val="ru-RU"/>
        </w:rPr>
      </w:pPr>
    </w:p>
    <w:p w14:paraId="2A3AD312" w14:textId="77777777" w:rsidR="007A2143" w:rsidRDefault="007C24B1">
      <w:pPr>
        <w:pStyle w:val="1"/>
      </w:pPr>
      <w:r>
        <w:t xml:space="preserve">16. </w:t>
      </w:r>
      <w:proofErr w:type="spellStart"/>
      <w:r>
        <w:t>Преобразование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— Transform</w:t>
      </w:r>
    </w:p>
    <w:p w14:paraId="2DC01855" w14:textId="77777777" w:rsidR="007A2143" w:rsidRDefault="007C24B1">
      <w:pPr>
        <w:pStyle w:val="CodeBlock"/>
      </w:pPr>
      <w:r>
        <w:t>raw_products = [</w:t>
      </w:r>
      <w:r>
        <w:br/>
        <w:t xml:space="preserve">    {"id": "1", "name": "  Phone ", "price": "1250.50"},</w:t>
      </w:r>
      <w:r>
        <w:br/>
        <w:t xml:space="preserve">    {"id": "2", "name": "Camera", "price": "900"}</w:t>
      </w:r>
      <w:r>
        <w:br/>
        <w:t>]</w:t>
      </w:r>
      <w:r>
        <w:br/>
      </w:r>
      <w:r>
        <w:br/>
        <w:t>clean_products = []</w:t>
      </w:r>
      <w:r>
        <w:br/>
      </w:r>
      <w:r>
        <w:br/>
        <w:t>for row in raw_products:</w:t>
      </w:r>
      <w:r>
        <w:br/>
        <w:t xml:space="preserve">    clean_products.append({</w:t>
      </w:r>
      <w:r>
        <w:br/>
        <w:t xml:space="preserve">        "id": int(row["id"]),</w:t>
      </w:r>
      <w:r>
        <w:br/>
        <w:t xml:space="preserve">        "name": row["name"].strip(),</w:t>
      </w:r>
      <w:r>
        <w:br/>
        <w:t xml:space="preserve">        "price": float(row["price"])</w:t>
      </w:r>
      <w:r>
        <w:br/>
        <w:t xml:space="preserve">    })</w:t>
      </w:r>
      <w:r>
        <w:br/>
      </w:r>
      <w:r>
        <w:br/>
        <w:t>print(clean_products)</w:t>
      </w:r>
    </w:p>
    <w:p w14:paraId="3D723099" w14:textId="77777777" w:rsidR="007A2143" w:rsidRDefault="007C24B1">
      <w:pPr>
        <w:pStyle w:val="21"/>
      </w:pPr>
      <w:r>
        <w:t>Что обычно делает Transform</w:t>
      </w:r>
    </w:p>
    <w:p w14:paraId="60BF2E81" w14:textId="77777777" w:rsidR="007A2143" w:rsidRDefault="007C24B1">
      <w:pPr>
        <w:pStyle w:val="a0"/>
        <w:rPr>
          <w:rFonts w:hint="eastAsia"/>
        </w:rPr>
      </w:pPr>
      <w:r>
        <w:t>приведение типов</w:t>
      </w:r>
    </w:p>
    <w:p w14:paraId="2167EB4C" w14:textId="77777777" w:rsidR="007A2143" w:rsidRDefault="007C24B1">
      <w:pPr>
        <w:pStyle w:val="a0"/>
        <w:rPr>
          <w:rFonts w:hint="eastAsia"/>
        </w:rPr>
      </w:pPr>
      <w:r>
        <w:t>удаление лишних пробелов</w:t>
      </w:r>
    </w:p>
    <w:p w14:paraId="2ABA93AF" w14:textId="77777777" w:rsidR="007A2143" w:rsidRDefault="007C24B1">
      <w:pPr>
        <w:pStyle w:val="a0"/>
        <w:rPr>
          <w:rFonts w:hint="eastAsia"/>
        </w:rPr>
      </w:pPr>
      <w:r>
        <w:t>переименование полей</w:t>
      </w:r>
    </w:p>
    <w:p w14:paraId="52C06894" w14:textId="77777777" w:rsidR="007A2143" w:rsidRDefault="007C24B1">
      <w:pPr>
        <w:pStyle w:val="a0"/>
        <w:rPr>
          <w:rFonts w:hint="eastAsia"/>
        </w:rPr>
      </w:pPr>
      <w:r>
        <w:t>обработка NULL / None</w:t>
      </w:r>
    </w:p>
    <w:p w14:paraId="3A78E4F6" w14:textId="77777777" w:rsidR="007A2143" w:rsidRDefault="007C24B1">
      <w:pPr>
        <w:pStyle w:val="a0"/>
        <w:rPr>
          <w:rFonts w:hint="eastAsia"/>
        </w:rPr>
      </w:pPr>
      <w:r>
        <w:t>фильтрация некорректных записей</w:t>
      </w:r>
    </w:p>
    <w:p w14:paraId="4AF47A1F" w14:textId="77777777" w:rsidR="007A2143" w:rsidRDefault="007C24B1">
      <w:pPr>
        <w:pStyle w:val="a0"/>
        <w:rPr>
          <w:rFonts w:hint="eastAsia"/>
        </w:rPr>
      </w:pPr>
      <w:r>
        <w:t>объединение нескольких источников</w:t>
      </w:r>
    </w:p>
    <w:p w14:paraId="1FFDDF6A" w14:textId="77777777" w:rsidR="007A2143" w:rsidRDefault="007C24B1">
      <w:pPr>
        <w:pStyle w:val="a0"/>
        <w:rPr>
          <w:rFonts w:hint="eastAsia"/>
        </w:rPr>
      </w:pPr>
      <w:r>
        <w:t>расчёт производных показателей</w:t>
      </w:r>
    </w:p>
    <w:p w14:paraId="6970AB6A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Добавьте поле </w:t>
      </w:r>
      <w:r>
        <w:t>revenue</w:t>
      </w:r>
      <w:r w:rsidRPr="00FF4E7B">
        <w:rPr>
          <w:lang w:val="ru-RU"/>
        </w:rPr>
        <w:t xml:space="preserve"> = </w:t>
      </w:r>
      <w:r>
        <w:t>price</w:t>
      </w:r>
      <w:r w:rsidRPr="00FF4E7B">
        <w:rPr>
          <w:lang w:val="ru-RU"/>
        </w:rPr>
        <w:t xml:space="preserve"> * </w:t>
      </w:r>
      <w:r>
        <w:t>quantity</w:t>
      </w:r>
      <w:r w:rsidRPr="00FF4E7B">
        <w:rPr>
          <w:lang w:val="ru-RU"/>
        </w:rPr>
        <w:t xml:space="preserve"> для каждой записи.</w:t>
      </w:r>
    </w:p>
    <w:p w14:paraId="226CED68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 xml:space="preserve">17. </w:t>
      </w:r>
      <w:r>
        <w:t>PostgreSQL</w:t>
      </w:r>
      <w:r w:rsidRPr="00FF4E7B">
        <w:rPr>
          <w:lang w:val="ru-RU"/>
        </w:rPr>
        <w:t xml:space="preserve"> из </w:t>
      </w:r>
      <w:r>
        <w:t>Python</w:t>
      </w:r>
    </w:p>
    <w:p w14:paraId="47DC77D6" w14:textId="77777777" w:rsidR="007A2143" w:rsidRPr="00FF4E7B" w:rsidRDefault="007C24B1">
      <w:pPr>
        <w:pStyle w:val="21"/>
        <w:rPr>
          <w:lang w:val="ru-RU"/>
        </w:rPr>
      </w:pPr>
      <w:r w:rsidRPr="00FF4E7B">
        <w:rPr>
          <w:lang w:val="ru-RU"/>
        </w:rPr>
        <w:t xml:space="preserve">17.1 Подключение через </w:t>
      </w:r>
      <w:proofErr w:type="spellStart"/>
      <w:r>
        <w:t>psycopg</w:t>
      </w:r>
      <w:proofErr w:type="spellEnd"/>
    </w:p>
    <w:p w14:paraId="6FEE2A66" w14:textId="77777777" w:rsidR="007A2143" w:rsidRDefault="007C24B1">
      <w:pPr>
        <w:pStyle w:val="CodeBlock"/>
      </w:pPr>
      <w:r>
        <w:t>import psycopg</w:t>
      </w:r>
      <w:r>
        <w:br/>
      </w:r>
      <w:r>
        <w:br/>
        <w:t xml:space="preserve">conn = </w:t>
      </w:r>
      <w:proofErr w:type="gramStart"/>
      <w:r>
        <w:t>psycopg.connect</w:t>
      </w:r>
      <w:proofErr w:type="gramEnd"/>
      <w:r>
        <w:t>(</w:t>
      </w:r>
      <w:r>
        <w:br/>
        <w:t xml:space="preserve">    "host=localhost dbname=etl user=postgres password=postgres"</w:t>
      </w:r>
      <w:r>
        <w:br/>
        <w:t>)</w:t>
      </w:r>
      <w:r>
        <w:br/>
      </w:r>
      <w:r>
        <w:br/>
        <w:t>with conn.cursor() as cur:</w:t>
      </w:r>
      <w:r>
        <w:br/>
        <w:t xml:space="preserve">    cur.execute("SELECT current_date")</w:t>
      </w:r>
      <w:r>
        <w:br/>
        <w:t xml:space="preserve">    print(cur.fetchone())</w:t>
      </w:r>
      <w:r>
        <w:br/>
      </w:r>
      <w:r>
        <w:br/>
        <w:t>conn.close()</w:t>
      </w:r>
    </w:p>
    <w:p w14:paraId="1EDD8D35" w14:textId="77777777" w:rsidR="007A2143" w:rsidRDefault="007C24B1">
      <w:pPr>
        <w:pStyle w:val="21"/>
      </w:pPr>
      <w:r>
        <w:lastRenderedPageBreak/>
        <w:t>17.2 INSERT</w:t>
      </w:r>
    </w:p>
    <w:p w14:paraId="347EF15D" w14:textId="77777777" w:rsidR="007A2143" w:rsidRDefault="007C24B1">
      <w:pPr>
        <w:pStyle w:val="CodeBlock"/>
      </w:pPr>
      <w:r>
        <w:t>with psycopg.connect(DATABASE_URL) as conn:</w:t>
      </w:r>
      <w:r>
        <w:br/>
        <w:t xml:space="preserve">    with conn.cursor() as cur:</w:t>
      </w:r>
      <w:r>
        <w:br/>
        <w:t xml:space="preserve">        cur.execute(</w:t>
      </w:r>
      <w:r>
        <w:br/>
        <w:t xml:space="preserve">            """</w:t>
      </w:r>
      <w:r>
        <w:br/>
        <w:t xml:space="preserve">            INSERT INTO products(id, name, price)</w:t>
      </w:r>
      <w:r>
        <w:br/>
        <w:t xml:space="preserve">            VALUES (%s, %s, %s)</w:t>
      </w:r>
      <w:r>
        <w:br/>
        <w:t xml:space="preserve">            """,</w:t>
      </w:r>
      <w:r>
        <w:br/>
        <w:t xml:space="preserve">            (1, "Phone", 1250.50)</w:t>
      </w:r>
      <w:r>
        <w:br/>
        <w:t xml:space="preserve">        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:rsidRPr="00142585" w14:paraId="28B9130E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04FE3EBA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b/>
                <w:lang w:val="ru-RU"/>
              </w:rPr>
              <w:t>Почему %</w:t>
            </w:r>
            <w:r>
              <w:rPr>
                <w:b/>
              </w:rPr>
              <w:t>s</w:t>
            </w:r>
            <w:r w:rsidRPr="00FF4E7B">
              <w:rPr>
                <w:b/>
                <w:lang w:val="ru-RU"/>
              </w:rPr>
              <w:t xml:space="preserve">, а не </w:t>
            </w:r>
            <w:r>
              <w:rPr>
                <w:b/>
              </w:rPr>
              <w:t>f</w:t>
            </w:r>
            <w:r w:rsidRPr="00FF4E7B">
              <w:rPr>
                <w:b/>
                <w:lang w:val="ru-RU"/>
              </w:rPr>
              <w:t xml:space="preserve">-строка: </w:t>
            </w:r>
            <w:r w:rsidRPr="00FF4E7B">
              <w:rPr>
                <w:lang w:val="ru-RU"/>
              </w:rPr>
              <w:t xml:space="preserve">параметризованный </w:t>
            </w:r>
            <w:r>
              <w:t>SQL</w:t>
            </w:r>
            <w:r w:rsidRPr="00FF4E7B">
              <w:rPr>
                <w:lang w:val="ru-RU"/>
              </w:rPr>
              <w:t xml:space="preserve"> защищает от </w:t>
            </w:r>
            <w:r>
              <w:t>SQL</w:t>
            </w:r>
            <w:r w:rsidRPr="00FF4E7B">
              <w:rPr>
                <w:lang w:val="ru-RU"/>
              </w:rPr>
              <w:t>-инъекций и корректно передаёт значения в драйвер.</w:t>
            </w:r>
          </w:p>
        </w:tc>
      </w:tr>
    </w:tbl>
    <w:p w14:paraId="5F1CBD60" w14:textId="77777777" w:rsidR="007A2143" w:rsidRPr="00FF4E7B" w:rsidRDefault="007A2143">
      <w:pPr>
        <w:rPr>
          <w:rFonts w:hint="eastAsia"/>
          <w:lang w:val="ru-RU"/>
        </w:rPr>
      </w:pPr>
    </w:p>
    <w:p w14:paraId="6C99FC0A" w14:textId="77777777" w:rsidR="007A2143" w:rsidRDefault="007C24B1">
      <w:pPr>
        <w:pStyle w:val="21"/>
      </w:pPr>
      <w:r>
        <w:t xml:space="preserve">17.3 </w:t>
      </w:r>
      <w:proofErr w:type="spellStart"/>
      <w:r>
        <w:t>Загрузка</w:t>
      </w:r>
      <w:proofErr w:type="spellEnd"/>
      <w:r>
        <w:t xml:space="preserve"> </w:t>
      </w:r>
      <w:proofErr w:type="spellStart"/>
      <w:r>
        <w:t>нескольких</w:t>
      </w:r>
      <w:proofErr w:type="spellEnd"/>
      <w:r>
        <w:t xml:space="preserve"> </w:t>
      </w:r>
      <w:proofErr w:type="spellStart"/>
      <w:r>
        <w:t>записей</w:t>
      </w:r>
      <w:proofErr w:type="spellEnd"/>
    </w:p>
    <w:p w14:paraId="6A67089C" w14:textId="77777777" w:rsidR="007A2143" w:rsidRDefault="007C24B1">
      <w:pPr>
        <w:pStyle w:val="CodeBlock"/>
      </w:pPr>
      <w:r>
        <w:t>rows = [</w:t>
      </w:r>
      <w:r>
        <w:br/>
        <w:t xml:space="preserve">    (1, "Phone", 1250.50),</w:t>
      </w:r>
      <w:r>
        <w:br/>
        <w:t xml:space="preserve">    (2, "Camera", 900.00)</w:t>
      </w:r>
      <w:r>
        <w:br/>
        <w:t>]</w:t>
      </w:r>
      <w:r>
        <w:br/>
      </w:r>
      <w:r>
        <w:br/>
        <w:t>with psycopg.connect(DATABASE_URL) as conn:</w:t>
      </w:r>
      <w:r>
        <w:br/>
        <w:t xml:space="preserve">    with conn.cursor() as cur:</w:t>
      </w:r>
      <w:r>
        <w:br/>
        <w:t xml:space="preserve">        cur.executemany(</w:t>
      </w:r>
      <w:r>
        <w:br/>
        <w:t xml:space="preserve">            "INSERT INTO products(id, name, price) VALUES (%s, %s, %s)",</w:t>
      </w:r>
      <w:r>
        <w:br/>
        <w:t xml:space="preserve">            rows</w:t>
      </w:r>
      <w:r>
        <w:br/>
        <w:t xml:space="preserve">        )</w:t>
      </w:r>
    </w:p>
    <w:p w14:paraId="0DC247FA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Создайте таблицу </w:t>
      </w:r>
      <w:r>
        <w:t>products</w:t>
      </w:r>
      <w:r w:rsidRPr="00FF4E7B">
        <w:rPr>
          <w:lang w:val="ru-RU"/>
        </w:rPr>
        <w:t xml:space="preserve"> и загрузите в неё список из трёх товаров.</w:t>
      </w:r>
    </w:p>
    <w:p w14:paraId="71500C99" w14:textId="77777777" w:rsidR="007A2143" w:rsidRPr="00142585" w:rsidRDefault="007C24B1">
      <w:pPr>
        <w:pStyle w:val="1"/>
        <w:rPr>
          <w:lang w:val="ru-RU"/>
        </w:rPr>
      </w:pPr>
      <w:r w:rsidRPr="00FF4E7B">
        <w:rPr>
          <w:lang w:val="ru-RU"/>
        </w:rPr>
        <w:t xml:space="preserve">18. </w:t>
      </w:r>
      <w:r w:rsidRPr="00142585">
        <w:t>UPSERT</w:t>
      </w:r>
      <w:r w:rsidRPr="00142585">
        <w:rPr>
          <w:lang w:val="ru-RU"/>
        </w:rPr>
        <w:t xml:space="preserve"> в </w:t>
      </w:r>
      <w:r w:rsidRPr="00142585">
        <w:t>PostgreSQL</w:t>
      </w:r>
    </w:p>
    <w:p w14:paraId="27002E10" w14:textId="77777777" w:rsidR="007A2143" w:rsidRPr="00FF4E7B" w:rsidRDefault="007C24B1">
      <w:pPr>
        <w:rPr>
          <w:rFonts w:hint="eastAsia"/>
          <w:lang w:val="ru-RU"/>
        </w:rPr>
      </w:pPr>
      <w:r>
        <w:t>ETL</w:t>
      </w:r>
      <w:r w:rsidRPr="00FF4E7B">
        <w:rPr>
          <w:lang w:val="ru-RU"/>
        </w:rPr>
        <w:t xml:space="preserve"> часто запускается повторно. Поэтому важно не создавать дубликаты, а обновлять уже существующую запись.</w:t>
      </w:r>
    </w:p>
    <w:p w14:paraId="4CF3E59E" w14:textId="77777777" w:rsidR="007A2143" w:rsidRDefault="007C24B1">
      <w:pPr>
        <w:pStyle w:val="CodeBlock"/>
      </w:pPr>
      <w:r>
        <w:t xml:space="preserve">INSERT INTO </w:t>
      </w:r>
      <w:proofErr w:type="gramStart"/>
      <w:r>
        <w:t>products(</w:t>
      </w:r>
      <w:proofErr w:type="gramEnd"/>
      <w:r>
        <w:t>id, name, price)</w:t>
      </w:r>
      <w:r>
        <w:br/>
        <w:t>VALUES (%s, %s, %s)</w:t>
      </w:r>
      <w:r>
        <w:br/>
        <w:t>ON CONFLICT (id)</w:t>
      </w:r>
      <w:r>
        <w:br/>
        <w:t>DO UPDATE SET</w:t>
      </w:r>
      <w:r>
        <w:br/>
        <w:t xml:space="preserve">    name = EXCLUDED.name,</w:t>
      </w:r>
      <w:r>
        <w:br/>
        <w:t xml:space="preserve">    price = EXCLUDED.price;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:rsidRPr="00142585" w14:paraId="39793365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43BCB504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b/>
                <w:lang w:val="ru-RU"/>
              </w:rPr>
              <w:t xml:space="preserve">Практический смысл: </w:t>
            </w:r>
            <w:r w:rsidRPr="00FF4E7B">
              <w:rPr>
                <w:lang w:val="ru-RU"/>
              </w:rPr>
              <w:t xml:space="preserve">если </w:t>
            </w:r>
            <w:r>
              <w:t>id</w:t>
            </w:r>
            <w:r w:rsidRPr="00FF4E7B">
              <w:rPr>
                <w:lang w:val="ru-RU"/>
              </w:rPr>
              <w:t xml:space="preserve"> уже есть — обновить товар; если нет — вставить новый.</w:t>
            </w:r>
          </w:p>
        </w:tc>
      </w:tr>
    </w:tbl>
    <w:p w14:paraId="79B57477" w14:textId="77777777" w:rsidR="007A2143" w:rsidRPr="00FF4E7B" w:rsidRDefault="007A2143">
      <w:pPr>
        <w:rPr>
          <w:rFonts w:hint="eastAsia"/>
          <w:lang w:val="ru-RU"/>
        </w:rPr>
      </w:pPr>
    </w:p>
    <w:p w14:paraId="41420413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>19. Транзакции</w:t>
      </w:r>
    </w:p>
    <w:p w14:paraId="1CA316B6" w14:textId="77777777" w:rsidR="007A2143" w:rsidRPr="00FF4E7B" w:rsidRDefault="007C24B1">
      <w:pPr>
        <w:rPr>
          <w:rFonts w:hint="eastAsia"/>
          <w:lang w:val="ru-RU"/>
        </w:rPr>
      </w:pPr>
      <w:r w:rsidRPr="00FF4E7B">
        <w:rPr>
          <w:lang w:val="ru-RU"/>
        </w:rPr>
        <w:t>Транзакция позволяет применить набор изменений целиком или откатить всё при ошибке.</w:t>
      </w:r>
    </w:p>
    <w:p w14:paraId="37AAF45F" w14:textId="77777777" w:rsidR="007A2143" w:rsidRDefault="007C24B1">
      <w:pPr>
        <w:pStyle w:val="CodeBlock"/>
      </w:pPr>
      <w:r>
        <w:t xml:space="preserve">with </w:t>
      </w:r>
      <w:proofErr w:type="spellStart"/>
      <w:proofErr w:type="gramStart"/>
      <w:r>
        <w:t>psycopg.connect</w:t>
      </w:r>
      <w:proofErr w:type="spellEnd"/>
      <w:proofErr w:type="gramEnd"/>
      <w:r>
        <w:t>(DATABASE_URL) as conn:</w:t>
      </w:r>
      <w:r>
        <w:br/>
        <w:t xml:space="preserve">    try:</w:t>
      </w:r>
      <w:r>
        <w:br/>
        <w:t xml:space="preserve">        with conn.cursor() as cur:</w:t>
      </w:r>
      <w:r>
        <w:br/>
        <w:t xml:space="preserve">            cur.execute("INSERT ...")</w:t>
      </w:r>
      <w:r>
        <w:br/>
        <w:t xml:space="preserve">            cur.execute("UPDATE ...")</w:t>
      </w:r>
      <w:r>
        <w:br/>
        <w:t xml:space="preserve">        conn.commit()</w:t>
      </w:r>
      <w:r>
        <w:br/>
        <w:t xml:space="preserve">    except Exception:</w:t>
      </w:r>
      <w:r>
        <w:br/>
      </w:r>
      <w:r>
        <w:lastRenderedPageBreak/>
        <w:t xml:space="preserve">        conn.rollback()</w:t>
      </w:r>
      <w:r>
        <w:br/>
        <w:t xml:space="preserve">        raise</w:t>
      </w:r>
    </w:p>
    <w:p w14:paraId="346DB974" w14:textId="77777777" w:rsidR="007A2143" w:rsidRDefault="007C24B1">
      <w:pPr>
        <w:pStyle w:val="1"/>
      </w:pPr>
      <w:r>
        <w:t xml:space="preserve">20. </w:t>
      </w:r>
      <w:r w:rsidRPr="00142585">
        <w:rPr>
          <w:highlight w:val="yellow"/>
        </w:rPr>
        <w:t>pandas</w:t>
      </w:r>
      <w:r>
        <w:t xml:space="preserve"> — когда данных много и они табличные</w:t>
      </w:r>
    </w:p>
    <w:p w14:paraId="707061EB" w14:textId="77777777" w:rsidR="007A2143" w:rsidRDefault="007C24B1">
      <w:pPr>
        <w:pStyle w:val="CodeBlock"/>
      </w:pPr>
      <w:r>
        <w:t>import pandas as pd</w:t>
      </w:r>
      <w:r>
        <w:br/>
      </w:r>
      <w:r>
        <w:br/>
        <w:t>df = pd.read_csv("sales.csv")</w:t>
      </w:r>
      <w:r>
        <w:br/>
        <w:t>print(df.head())</w:t>
      </w:r>
      <w:r>
        <w:br/>
        <w:t>print(df["price"].mean())</w:t>
      </w:r>
    </w:p>
    <w:p w14:paraId="226958DA" w14:textId="77777777" w:rsidR="007A2143" w:rsidRDefault="007C24B1">
      <w:pPr>
        <w:pStyle w:val="21"/>
      </w:pPr>
      <w:r>
        <w:t>20.1 Фильтрация</w:t>
      </w:r>
    </w:p>
    <w:p w14:paraId="3E826D00" w14:textId="77777777" w:rsidR="007A2143" w:rsidRDefault="007C24B1">
      <w:pPr>
        <w:pStyle w:val="CodeBlock"/>
      </w:pPr>
      <w:r>
        <w:t>expensive = df[df["price"] &gt; 1000]</w:t>
      </w:r>
    </w:p>
    <w:p w14:paraId="2C9C6F9E" w14:textId="77777777" w:rsidR="007A2143" w:rsidRDefault="007C24B1">
      <w:pPr>
        <w:pStyle w:val="21"/>
      </w:pPr>
      <w:r>
        <w:t>20.2 Новая колонка</w:t>
      </w:r>
    </w:p>
    <w:p w14:paraId="0872D958" w14:textId="77777777" w:rsidR="007A2143" w:rsidRDefault="007C24B1">
      <w:pPr>
        <w:pStyle w:val="CodeBlock"/>
      </w:pPr>
      <w:r>
        <w:t>df["revenue"] = df["price"] * df["quantity"]</w:t>
      </w:r>
    </w:p>
    <w:p w14:paraId="3908A962" w14:textId="77777777" w:rsidR="007A2143" w:rsidRDefault="007C24B1">
      <w:pPr>
        <w:pStyle w:val="21"/>
      </w:pPr>
      <w:r>
        <w:t>20.3 Очистка</w:t>
      </w:r>
    </w:p>
    <w:p w14:paraId="1C56F915" w14:textId="77777777" w:rsidR="007A2143" w:rsidRDefault="007C24B1">
      <w:pPr>
        <w:pStyle w:val="CodeBlock"/>
      </w:pPr>
      <w:r>
        <w:t>df["name"] = df["name"].str.strip()</w:t>
      </w:r>
      <w:r>
        <w:br/>
        <w:t>df = df.dropna(subset=["id", "price"])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14:paraId="0A7CED13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4F9E645C" w14:textId="77777777" w:rsidR="007A2143" w:rsidRDefault="007C24B1">
            <w:pPr>
              <w:rPr>
                <w:rFonts w:hint="eastAsia"/>
              </w:rPr>
            </w:pPr>
            <w:r w:rsidRPr="00FF4E7B">
              <w:rPr>
                <w:b/>
                <w:lang w:val="ru-RU"/>
              </w:rPr>
              <w:t xml:space="preserve">Когда </w:t>
            </w:r>
            <w:r>
              <w:rPr>
                <w:b/>
              </w:rPr>
              <w:t>pandas</w:t>
            </w:r>
            <w:r w:rsidRPr="00FF4E7B">
              <w:rPr>
                <w:b/>
                <w:lang w:val="ru-RU"/>
              </w:rPr>
              <w:t xml:space="preserve"> не обязателен: </w:t>
            </w:r>
            <w:r w:rsidRPr="00FF4E7B">
              <w:rPr>
                <w:lang w:val="ru-RU"/>
              </w:rPr>
              <w:t xml:space="preserve">для небольшого </w:t>
            </w:r>
            <w:r>
              <w:t>JSON</w:t>
            </w:r>
            <w:r w:rsidRPr="00FF4E7B">
              <w:rPr>
                <w:lang w:val="ru-RU"/>
              </w:rPr>
              <w:t xml:space="preserve"> и простых преобразований обычных </w:t>
            </w:r>
            <w:r>
              <w:t>list</w:t>
            </w:r>
            <w:r w:rsidRPr="00FF4E7B">
              <w:rPr>
                <w:lang w:val="ru-RU"/>
              </w:rPr>
              <w:t>/</w:t>
            </w:r>
            <w:proofErr w:type="spellStart"/>
            <w:r>
              <w:t>dict</w:t>
            </w:r>
            <w:proofErr w:type="spellEnd"/>
            <w:r w:rsidRPr="00FF4E7B">
              <w:rPr>
                <w:lang w:val="ru-RU"/>
              </w:rPr>
              <w:t xml:space="preserve"> вполне достаточно. </w:t>
            </w:r>
            <w:r>
              <w:t>Не нужно использовать pandas везде.</w:t>
            </w:r>
          </w:p>
        </w:tc>
      </w:tr>
    </w:tbl>
    <w:p w14:paraId="759FA899" w14:textId="77777777" w:rsidR="007A2143" w:rsidRDefault="007A2143">
      <w:pPr>
        <w:rPr>
          <w:rFonts w:hint="eastAsia"/>
        </w:rPr>
      </w:pPr>
    </w:p>
    <w:p w14:paraId="0913E65A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Прочитайте </w:t>
      </w:r>
      <w:r>
        <w:t>CSV</w:t>
      </w:r>
      <w:r w:rsidRPr="00FF4E7B">
        <w:rPr>
          <w:lang w:val="ru-RU"/>
        </w:rPr>
        <w:t xml:space="preserve">, оставьте товары с </w:t>
      </w:r>
      <w:proofErr w:type="gramStart"/>
      <w:r>
        <w:t>quantity</w:t>
      </w:r>
      <w:r w:rsidRPr="00FF4E7B">
        <w:rPr>
          <w:lang w:val="ru-RU"/>
        </w:rPr>
        <w:t xml:space="preserve"> &gt;</w:t>
      </w:r>
      <w:proofErr w:type="gramEnd"/>
      <w:r w:rsidRPr="00FF4E7B">
        <w:rPr>
          <w:lang w:val="ru-RU"/>
        </w:rPr>
        <w:t xml:space="preserve"> 0 и добавьте </w:t>
      </w:r>
      <w:r>
        <w:t>revenue</w:t>
      </w:r>
      <w:r w:rsidRPr="00FF4E7B">
        <w:rPr>
          <w:lang w:val="ru-RU"/>
        </w:rPr>
        <w:t>.</w:t>
      </w:r>
    </w:p>
    <w:p w14:paraId="5B78CC68" w14:textId="77777777" w:rsidR="007A2143" w:rsidRDefault="007C24B1">
      <w:pPr>
        <w:pStyle w:val="1"/>
      </w:pPr>
      <w:r>
        <w:t>21. Логирование</w:t>
      </w:r>
    </w:p>
    <w:p w14:paraId="44469716" w14:textId="77777777" w:rsidR="007A2143" w:rsidRDefault="007C24B1">
      <w:pPr>
        <w:pStyle w:val="CodeBlock"/>
      </w:pPr>
      <w:r>
        <w:t>import logging</w:t>
      </w:r>
      <w:r>
        <w:br/>
      </w:r>
      <w:r>
        <w:br/>
        <w:t>logging.basicConfig(</w:t>
      </w:r>
      <w:r>
        <w:br/>
        <w:t xml:space="preserve">    level=logging.INFO,</w:t>
      </w:r>
      <w:r>
        <w:br/>
        <w:t xml:space="preserve">    format="%(asctime)s %(levelname)s %(message)s"</w:t>
      </w:r>
      <w:r>
        <w:br/>
        <w:t>)</w:t>
      </w:r>
      <w:r>
        <w:br/>
      </w:r>
      <w:r>
        <w:br/>
        <w:t>logging.info("ETL started")</w:t>
      </w:r>
      <w:r>
        <w:br/>
        <w:t>logging.warning("Some rows were skipped")</w:t>
      </w:r>
      <w:r>
        <w:br/>
        <w:t>logging.error("Database connection failed")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:rsidRPr="00142585" w14:paraId="3502D8FC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631EF0A5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b/>
                <w:lang w:val="ru-RU"/>
              </w:rPr>
              <w:t xml:space="preserve">Зачем лог: </w:t>
            </w:r>
            <w:r w:rsidRPr="00FF4E7B">
              <w:rPr>
                <w:lang w:val="ru-RU"/>
              </w:rPr>
              <w:t>если скрипт запускается ночью без человека, утром по логу должно быть понятно: стартовал ли он, сколько записей загрузил и где упал.</w:t>
            </w:r>
          </w:p>
        </w:tc>
      </w:tr>
    </w:tbl>
    <w:p w14:paraId="494B1CBB" w14:textId="77777777" w:rsidR="007A2143" w:rsidRPr="00FF4E7B" w:rsidRDefault="007A2143">
      <w:pPr>
        <w:rPr>
          <w:rFonts w:hint="eastAsia"/>
          <w:lang w:val="ru-RU"/>
        </w:rPr>
      </w:pPr>
    </w:p>
    <w:p w14:paraId="6199FBF6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>22. Конфигурация и переменные окружения</w:t>
      </w:r>
    </w:p>
    <w:p w14:paraId="6B63F7E3" w14:textId="77777777" w:rsidR="007A2143" w:rsidRPr="00E10B10" w:rsidRDefault="007C24B1">
      <w:pPr>
        <w:pStyle w:val="CodeBlock"/>
      </w:pPr>
      <w:r>
        <w:t>import</w:t>
      </w:r>
      <w:r w:rsidRPr="00E10B10">
        <w:t xml:space="preserve"> </w:t>
      </w:r>
      <w:proofErr w:type="spellStart"/>
      <w:r>
        <w:t>os</w:t>
      </w:r>
      <w:proofErr w:type="spellEnd"/>
      <w:r w:rsidRPr="00E10B10">
        <w:br/>
      </w:r>
      <w:r w:rsidRPr="00E10B10">
        <w:br/>
      </w:r>
      <w:r>
        <w:t>API</w:t>
      </w:r>
      <w:r w:rsidRPr="00E10B10">
        <w:t>_</w:t>
      </w:r>
      <w:r>
        <w:t>TOKEN</w:t>
      </w:r>
      <w:r w:rsidRPr="00E10B10">
        <w:t xml:space="preserve"> = </w:t>
      </w:r>
      <w:proofErr w:type="spellStart"/>
      <w:proofErr w:type="gramStart"/>
      <w:r>
        <w:t>os</w:t>
      </w:r>
      <w:r w:rsidRPr="00E10B10">
        <w:t>.</w:t>
      </w:r>
      <w:r>
        <w:t>getenv</w:t>
      </w:r>
      <w:proofErr w:type="spellEnd"/>
      <w:proofErr w:type="gramEnd"/>
      <w:r w:rsidRPr="00E10B10">
        <w:t>("</w:t>
      </w:r>
      <w:r>
        <w:t>API</w:t>
      </w:r>
      <w:r w:rsidRPr="00E10B10">
        <w:t>_</w:t>
      </w:r>
      <w:r>
        <w:t>TOKEN</w:t>
      </w:r>
      <w:r w:rsidRPr="00E10B10">
        <w:t>")</w:t>
      </w:r>
      <w:r w:rsidRPr="00E10B10">
        <w:br/>
      </w:r>
      <w:r>
        <w:t>DATABASE</w:t>
      </w:r>
      <w:r w:rsidRPr="00E10B10">
        <w:t>_</w:t>
      </w:r>
      <w:r>
        <w:t>URL</w:t>
      </w:r>
      <w:r w:rsidRPr="00E10B10">
        <w:t xml:space="preserve"> = </w:t>
      </w:r>
      <w:proofErr w:type="spellStart"/>
      <w:r>
        <w:t>os</w:t>
      </w:r>
      <w:r w:rsidRPr="00E10B10">
        <w:t>.</w:t>
      </w:r>
      <w:r>
        <w:t>getenv</w:t>
      </w:r>
      <w:proofErr w:type="spellEnd"/>
      <w:r w:rsidRPr="00E10B10">
        <w:t>("</w:t>
      </w:r>
      <w:r>
        <w:t>DATABASE</w:t>
      </w:r>
      <w:r w:rsidRPr="00E10B10">
        <w:t>_</w:t>
      </w:r>
      <w:r>
        <w:t>URL</w:t>
      </w:r>
      <w:r w:rsidRPr="00E10B10">
        <w:t>")</w:t>
      </w:r>
    </w:p>
    <w:p w14:paraId="7529B267" w14:textId="77777777" w:rsidR="007A2143" w:rsidRPr="00FF4E7B" w:rsidRDefault="007C24B1">
      <w:pPr>
        <w:rPr>
          <w:rFonts w:hint="eastAsia"/>
          <w:lang w:val="ru-RU"/>
        </w:rPr>
      </w:pPr>
      <w:r w:rsidRPr="00FF4E7B">
        <w:rPr>
          <w:lang w:val="ru-RU"/>
        </w:rPr>
        <w:t xml:space="preserve">Секреты не следует коммитить в </w:t>
      </w:r>
      <w:r>
        <w:t>Git</w:t>
      </w:r>
      <w:r w:rsidRPr="00FF4E7B">
        <w:rPr>
          <w:lang w:val="ru-RU"/>
        </w:rPr>
        <w:t xml:space="preserve">. </w:t>
      </w:r>
      <w:proofErr w:type="gramStart"/>
      <w:r w:rsidRPr="00FF4E7B">
        <w:rPr>
          <w:lang w:val="ru-RU"/>
        </w:rPr>
        <w:t>Файл .</w:t>
      </w:r>
      <w:r>
        <w:t>env</w:t>
      </w:r>
      <w:proofErr w:type="gramEnd"/>
      <w:r w:rsidRPr="00FF4E7B">
        <w:rPr>
          <w:lang w:val="ru-RU"/>
        </w:rPr>
        <w:t xml:space="preserve"> обычно добавляют в .</w:t>
      </w:r>
      <w:proofErr w:type="spellStart"/>
      <w:r>
        <w:t>gitignore</w:t>
      </w:r>
      <w:proofErr w:type="spellEnd"/>
      <w:r w:rsidRPr="00FF4E7B">
        <w:rPr>
          <w:lang w:val="ru-RU"/>
        </w:rPr>
        <w:t>.</w:t>
      </w:r>
    </w:p>
    <w:p w14:paraId="5BAE0BD5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lastRenderedPageBreak/>
        <w:t xml:space="preserve">23. Правильная структура небольшого </w:t>
      </w:r>
      <w:r>
        <w:t>ETL</w:t>
      </w:r>
      <w:r w:rsidRPr="00FF4E7B">
        <w:rPr>
          <w:lang w:val="ru-RU"/>
        </w:rPr>
        <w:t>-проекта</w:t>
      </w:r>
    </w:p>
    <w:p w14:paraId="3F08D24E" w14:textId="77777777" w:rsidR="007A2143" w:rsidRPr="00FF4E7B" w:rsidRDefault="007C24B1">
      <w:pPr>
        <w:pStyle w:val="CodeBlock"/>
        <w:rPr>
          <w:lang w:val="ru-RU"/>
        </w:rPr>
      </w:pPr>
      <w:proofErr w:type="spellStart"/>
      <w:r>
        <w:t>etl</w:t>
      </w:r>
      <w:proofErr w:type="spellEnd"/>
      <w:r w:rsidRPr="00FF4E7B">
        <w:rPr>
          <w:lang w:val="ru-RU"/>
        </w:rPr>
        <w:t>_</w:t>
      </w:r>
      <w:r>
        <w:t>project</w:t>
      </w:r>
      <w:r w:rsidRPr="00FF4E7B">
        <w:rPr>
          <w:lang w:val="ru-RU"/>
        </w:rPr>
        <w:t>/</w:t>
      </w:r>
      <w:r w:rsidRPr="00FF4E7B">
        <w:rPr>
          <w:lang w:val="ru-RU"/>
        </w:rPr>
        <w:br/>
        <w:t>│</w:t>
      </w:r>
      <w:r w:rsidRPr="00FF4E7B">
        <w:rPr>
          <w:lang w:val="ru-RU"/>
        </w:rPr>
        <w:br/>
        <w:t xml:space="preserve">├── </w:t>
      </w:r>
      <w:proofErr w:type="spellStart"/>
      <w:r>
        <w:t>src</w:t>
      </w:r>
      <w:proofErr w:type="spellEnd"/>
      <w:r w:rsidRPr="00FF4E7B">
        <w:rPr>
          <w:lang w:val="ru-RU"/>
        </w:rPr>
        <w:t>/</w:t>
      </w:r>
      <w:r w:rsidRPr="00FF4E7B">
        <w:rPr>
          <w:lang w:val="ru-RU"/>
        </w:rPr>
        <w:br/>
        <w:t xml:space="preserve">│   ├── </w:t>
      </w:r>
      <w:r>
        <w:t>extract</w:t>
      </w:r>
      <w:r w:rsidRPr="00FF4E7B">
        <w:rPr>
          <w:lang w:val="ru-RU"/>
        </w:rPr>
        <w:t>.</w:t>
      </w:r>
      <w:proofErr w:type="spellStart"/>
      <w:r>
        <w:t>py</w:t>
      </w:r>
      <w:proofErr w:type="spellEnd"/>
      <w:r w:rsidRPr="00FF4E7B">
        <w:rPr>
          <w:lang w:val="ru-RU"/>
        </w:rPr>
        <w:br/>
        <w:t xml:space="preserve">│   ├── </w:t>
      </w:r>
      <w:r>
        <w:t>transform</w:t>
      </w:r>
      <w:r w:rsidRPr="00FF4E7B">
        <w:rPr>
          <w:lang w:val="ru-RU"/>
        </w:rPr>
        <w:t>.</w:t>
      </w:r>
      <w:proofErr w:type="spellStart"/>
      <w:r>
        <w:t>py</w:t>
      </w:r>
      <w:proofErr w:type="spellEnd"/>
      <w:r w:rsidRPr="00FF4E7B">
        <w:rPr>
          <w:lang w:val="ru-RU"/>
        </w:rPr>
        <w:br/>
        <w:t xml:space="preserve">│   ├── </w:t>
      </w:r>
      <w:r>
        <w:t>load</w:t>
      </w:r>
      <w:r w:rsidRPr="00FF4E7B">
        <w:rPr>
          <w:lang w:val="ru-RU"/>
        </w:rPr>
        <w:t>.</w:t>
      </w:r>
      <w:proofErr w:type="spellStart"/>
      <w:r>
        <w:t>py</w:t>
      </w:r>
      <w:proofErr w:type="spellEnd"/>
      <w:r w:rsidRPr="00FF4E7B">
        <w:rPr>
          <w:lang w:val="ru-RU"/>
        </w:rPr>
        <w:br/>
        <w:t xml:space="preserve">│   └── </w:t>
      </w:r>
      <w:r>
        <w:t>main</w:t>
      </w:r>
      <w:r w:rsidRPr="00FF4E7B">
        <w:rPr>
          <w:lang w:val="ru-RU"/>
        </w:rPr>
        <w:t>.</w:t>
      </w:r>
      <w:proofErr w:type="spellStart"/>
      <w:r>
        <w:t>py</w:t>
      </w:r>
      <w:proofErr w:type="spellEnd"/>
      <w:r w:rsidRPr="00FF4E7B">
        <w:rPr>
          <w:lang w:val="ru-RU"/>
        </w:rPr>
        <w:br/>
        <w:t>│</w:t>
      </w:r>
      <w:r w:rsidRPr="00FF4E7B">
        <w:rPr>
          <w:lang w:val="ru-RU"/>
        </w:rPr>
        <w:br/>
        <w:t xml:space="preserve">├── </w:t>
      </w:r>
      <w:r>
        <w:t>tests</w:t>
      </w:r>
      <w:r w:rsidRPr="00FF4E7B">
        <w:rPr>
          <w:lang w:val="ru-RU"/>
        </w:rPr>
        <w:t>/</w:t>
      </w:r>
      <w:r w:rsidRPr="00FF4E7B">
        <w:rPr>
          <w:lang w:val="ru-RU"/>
        </w:rPr>
        <w:br/>
        <w:t>├─</w:t>
      </w:r>
      <w:proofErr w:type="gramStart"/>
      <w:r w:rsidRPr="00FF4E7B">
        <w:rPr>
          <w:lang w:val="ru-RU"/>
        </w:rPr>
        <w:t>─ .</w:t>
      </w:r>
      <w:r>
        <w:t>env</w:t>
      </w:r>
      <w:proofErr w:type="gramEnd"/>
      <w:r w:rsidRPr="00FF4E7B">
        <w:rPr>
          <w:lang w:val="ru-RU"/>
        </w:rPr>
        <w:br/>
        <w:t>├── .</w:t>
      </w:r>
      <w:proofErr w:type="spellStart"/>
      <w:r>
        <w:t>gitignore</w:t>
      </w:r>
      <w:proofErr w:type="spellEnd"/>
      <w:r w:rsidRPr="00FF4E7B">
        <w:rPr>
          <w:lang w:val="ru-RU"/>
        </w:rPr>
        <w:br/>
        <w:t xml:space="preserve">├── </w:t>
      </w:r>
      <w:r>
        <w:t>requirements</w:t>
      </w:r>
      <w:r w:rsidRPr="00FF4E7B">
        <w:rPr>
          <w:lang w:val="ru-RU"/>
        </w:rPr>
        <w:t>.</w:t>
      </w:r>
      <w:r>
        <w:t>txt</w:t>
      </w:r>
      <w:r w:rsidRPr="00FF4E7B">
        <w:rPr>
          <w:lang w:val="ru-RU"/>
        </w:rPr>
        <w:br/>
        <w:t xml:space="preserve">└── </w:t>
      </w:r>
      <w:r>
        <w:t>README</w:t>
      </w:r>
      <w:r w:rsidRPr="00FF4E7B">
        <w:rPr>
          <w:lang w:val="ru-RU"/>
        </w:rPr>
        <w:t>.</w:t>
      </w:r>
      <w:r>
        <w:t>md</w:t>
      </w:r>
    </w:p>
    <w:p w14:paraId="5078D1B4" w14:textId="77777777" w:rsidR="007A2143" w:rsidRPr="00A30EC0" w:rsidRDefault="007C24B1">
      <w:pPr>
        <w:pStyle w:val="1"/>
        <w:rPr>
          <w:lang w:val="ru-RU"/>
        </w:rPr>
      </w:pPr>
      <w:r>
        <w:t>24. П</w:t>
      </w:r>
      <w:r w:rsidRPr="00142585">
        <w:rPr>
          <w:highlight w:val="yellow"/>
        </w:rPr>
        <w:t>олны</w:t>
      </w:r>
      <w:r>
        <w:t>й простой ETL: API → PostgreSQL</w:t>
      </w:r>
    </w:p>
    <w:p w14:paraId="4611B84A" w14:textId="77777777" w:rsidR="007A2143" w:rsidRDefault="007C24B1">
      <w:pPr>
        <w:pStyle w:val="CodeBlock"/>
      </w:pPr>
      <w:r>
        <w:t>import logging</w:t>
      </w:r>
      <w:r>
        <w:br/>
        <w:t>import requests</w:t>
      </w:r>
      <w:r>
        <w:br/>
        <w:t>import psycopg</w:t>
      </w:r>
      <w:r>
        <w:br/>
      </w:r>
      <w:r>
        <w:br/>
        <w:t>API_URL = "https://jsonplaceholder.typicode.com/posts"</w:t>
      </w:r>
      <w:r>
        <w:br/>
        <w:t>DATABASE_URL = "host=localhost dbname=etl user=postgres password=postgres"</w:t>
      </w:r>
      <w:r>
        <w:br/>
      </w:r>
      <w:r>
        <w:br/>
        <w:t>logging.basicConfig(level=logging.INFO)</w:t>
      </w:r>
      <w:r>
        <w:br/>
      </w:r>
      <w:r>
        <w:br/>
      </w:r>
      <w:r>
        <w:br/>
        <w:t>def extract():</w:t>
      </w:r>
      <w:r>
        <w:br/>
        <w:t xml:space="preserve">    response = requests.get(API_URL, timeout=30)</w:t>
      </w:r>
      <w:r>
        <w:br/>
        <w:t xml:space="preserve">    response.raise_for_status()</w:t>
      </w:r>
      <w:r>
        <w:br/>
        <w:t xml:space="preserve">    return response.json()</w:t>
      </w:r>
      <w:r>
        <w:br/>
      </w:r>
      <w:r>
        <w:br/>
      </w:r>
      <w:r>
        <w:br/>
        <w:t>def transform(rows):</w:t>
      </w:r>
      <w:r>
        <w:br/>
        <w:t xml:space="preserve">    result = []</w:t>
      </w:r>
      <w:r>
        <w:br/>
        <w:t xml:space="preserve">    for row in rows:</w:t>
      </w:r>
      <w:r>
        <w:br/>
        <w:t xml:space="preserve">        result.append({</w:t>
      </w:r>
      <w:r>
        <w:br/>
        <w:t xml:space="preserve">            "id": int(row["id"]),</w:t>
      </w:r>
      <w:r>
        <w:br/>
        <w:t xml:space="preserve">            "title": row["title"].strip()</w:t>
      </w:r>
      <w:r>
        <w:br/>
        <w:t xml:space="preserve">        })</w:t>
      </w:r>
      <w:r>
        <w:br/>
        <w:t xml:space="preserve">    return result</w:t>
      </w:r>
      <w:r>
        <w:br/>
      </w:r>
      <w:r>
        <w:br/>
      </w:r>
      <w:r>
        <w:br/>
        <w:t>def load(rows):</w:t>
      </w:r>
      <w:r>
        <w:br/>
        <w:t xml:space="preserve">    with psycopg.connect(DATABASE_URL) as conn:</w:t>
      </w:r>
      <w:r>
        <w:br/>
        <w:t xml:space="preserve">        with conn.cursor() as cur:</w:t>
      </w:r>
      <w:r>
        <w:br/>
        <w:t xml:space="preserve">            for row in rows:</w:t>
      </w:r>
      <w:r>
        <w:br/>
        <w:t xml:space="preserve">                cur.execute(</w:t>
      </w:r>
      <w:r>
        <w:br/>
        <w:t xml:space="preserve">                    """</w:t>
      </w:r>
      <w:r>
        <w:br/>
        <w:t xml:space="preserve">                    INSERT INTO posts(id, title)</w:t>
      </w:r>
      <w:r>
        <w:br/>
        <w:t xml:space="preserve">                    VALUES (%s, %s)</w:t>
      </w:r>
      <w:r>
        <w:br/>
        <w:t xml:space="preserve">                    ON CONFLICT (id)</w:t>
      </w:r>
      <w:r>
        <w:br/>
        <w:t xml:space="preserve">                    DO UPDATE SET title = EXCLUDED.title</w:t>
      </w:r>
      <w:r>
        <w:br/>
        <w:t xml:space="preserve">                    """,</w:t>
      </w:r>
      <w:r>
        <w:br/>
        <w:t xml:space="preserve">                    (row["id"], row["title"])</w:t>
      </w:r>
      <w:r>
        <w:br/>
        <w:t xml:space="preserve">                )</w:t>
      </w:r>
      <w:r>
        <w:br/>
      </w:r>
      <w:r>
        <w:br/>
      </w:r>
      <w:r>
        <w:br/>
        <w:t>def main():</w:t>
      </w:r>
      <w:r>
        <w:br/>
        <w:t xml:space="preserve">    logging.info("ETL started")</w:t>
      </w:r>
      <w:r>
        <w:br/>
        <w:t xml:space="preserve">    raw = extract()</w:t>
      </w:r>
      <w:r>
        <w:br/>
        <w:t xml:space="preserve">    clean = transform(raw)</w:t>
      </w:r>
      <w:r>
        <w:br/>
      </w:r>
      <w:r>
        <w:lastRenderedPageBreak/>
        <w:t xml:space="preserve">    load(clean)</w:t>
      </w:r>
      <w:r>
        <w:br/>
        <w:t xml:space="preserve">    logging.info("Loaded %s rows", len(clean))</w:t>
      </w:r>
      <w:r>
        <w:br/>
      </w:r>
      <w:r>
        <w:br/>
      </w:r>
      <w:r>
        <w:br/>
        <w:t>if __name__ == "__main__":</w:t>
      </w:r>
      <w:r>
        <w:br/>
        <w:t xml:space="preserve">    main()</w:t>
      </w:r>
    </w:p>
    <w:p w14:paraId="30D7B6D1" w14:textId="77777777" w:rsidR="007A2143" w:rsidRDefault="007C24B1">
      <w:pPr>
        <w:pStyle w:val="1"/>
      </w:pPr>
      <w:r>
        <w:t>25. Обработка ошибок в полноценном пайплайне</w:t>
      </w:r>
    </w:p>
    <w:p w14:paraId="5E8D31C9" w14:textId="77777777" w:rsidR="007A2143" w:rsidRDefault="007C24B1">
      <w:pPr>
        <w:pStyle w:val="CodeBlock"/>
      </w:pPr>
      <w:r>
        <w:t>def main():</w:t>
      </w:r>
      <w:r>
        <w:br/>
        <w:t xml:space="preserve">    try:</w:t>
      </w:r>
      <w:r>
        <w:br/>
        <w:t xml:space="preserve">        logging.info("ETL started")</w:t>
      </w:r>
      <w:r>
        <w:br/>
        <w:t xml:space="preserve">        raw = extract()</w:t>
      </w:r>
      <w:r>
        <w:br/>
        <w:t xml:space="preserve">        clean = transform(raw)</w:t>
      </w:r>
      <w:r>
        <w:br/>
        <w:t xml:space="preserve">        load(clean)</w:t>
      </w:r>
      <w:r>
        <w:br/>
        <w:t xml:space="preserve">        logging.info("ETL finished. Rows: %s", len(clean))</w:t>
      </w:r>
      <w:r>
        <w:br/>
        <w:t xml:space="preserve">    except requests.RequestException:</w:t>
      </w:r>
      <w:r>
        <w:br/>
        <w:t xml:space="preserve">        logging.exception("API request failed")</w:t>
      </w:r>
      <w:r>
        <w:br/>
        <w:t xml:space="preserve">    except psycopg.Error:</w:t>
      </w:r>
      <w:r>
        <w:br/>
        <w:t xml:space="preserve">        logging.exception("Database error")</w:t>
      </w:r>
      <w:r>
        <w:br/>
        <w:t xml:space="preserve">    except Exception:</w:t>
      </w:r>
      <w:r>
        <w:br/>
        <w:t xml:space="preserve">        logging.exception("Unexpected ETL error")</w:t>
      </w:r>
      <w:r>
        <w:br/>
        <w:t xml:space="preserve">        raise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:rsidRPr="00142585" w14:paraId="6770CEC0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69BBDF42" w14:textId="77777777" w:rsidR="007A2143" w:rsidRPr="00FF4E7B" w:rsidRDefault="007C24B1">
            <w:pPr>
              <w:rPr>
                <w:rFonts w:hint="eastAsia"/>
                <w:lang w:val="ru-RU"/>
              </w:rPr>
            </w:pPr>
            <w:proofErr w:type="gramStart"/>
            <w:r>
              <w:rPr>
                <w:b/>
              </w:rPr>
              <w:t>logging</w:t>
            </w:r>
            <w:r w:rsidRPr="00FF4E7B">
              <w:rPr>
                <w:b/>
                <w:lang w:val="ru-RU"/>
              </w:rPr>
              <w:t>.</w:t>
            </w:r>
            <w:r>
              <w:rPr>
                <w:b/>
              </w:rPr>
              <w:t>exception</w:t>
            </w:r>
            <w:proofErr w:type="gramEnd"/>
            <w:r w:rsidRPr="00FF4E7B">
              <w:rPr>
                <w:b/>
                <w:lang w:val="ru-RU"/>
              </w:rPr>
              <w:t xml:space="preserve">: </w:t>
            </w:r>
            <w:r w:rsidRPr="00FF4E7B">
              <w:rPr>
                <w:lang w:val="ru-RU"/>
              </w:rPr>
              <w:t xml:space="preserve">используйте внутри </w:t>
            </w:r>
            <w:r>
              <w:t>except</w:t>
            </w:r>
            <w:r w:rsidRPr="00FF4E7B">
              <w:rPr>
                <w:lang w:val="ru-RU"/>
              </w:rPr>
              <w:t xml:space="preserve"> — он запишет и сообщение, и </w:t>
            </w:r>
            <w:r>
              <w:t>traceback</w:t>
            </w:r>
            <w:r w:rsidRPr="00FF4E7B">
              <w:rPr>
                <w:lang w:val="ru-RU"/>
              </w:rPr>
              <w:t>, что сильно помогает искать причину сбоя.</w:t>
            </w:r>
          </w:p>
        </w:tc>
      </w:tr>
    </w:tbl>
    <w:p w14:paraId="6DB88B8A" w14:textId="77777777" w:rsidR="007A2143" w:rsidRPr="00FF4E7B" w:rsidRDefault="007A2143">
      <w:pPr>
        <w:rPr>
          <w:rFonts w:hint="eastAsia"/>
          <w:lang w:val="ru-RU"/>
        </w:rPr>
      </w:pPr>
    </w:p>
    <w:p w14:paraId="5BCE2DA2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>26. Регулярный запуск</w:t>
      </w:r>
    </w:p>
    <w:p w14:paraId="0FB98D7A" w14:textId="77777777" w:rsidR="007A2143" w:rsidRPr="00FF4E7B" w:rsidRDefault="007C24B1">
      <w:pPr>
        <w:rPr>
          <w:rFonts w:hint="eastAsia"/>
          <w:lang w:val="ru-RU"/>
        </w:rPr>
      </w:pPr>
      <w:r w:rsidRPr="00FF4E7B">
        <w:rPr>
          <w:lang w:val="ru-RU"/>
        </w:rPr>
        <w:t xml:space="preserve">На </w:t>
      </w:r>
      <w:r>
        <w:t>Windows</w:t>
      </w:r>
      <w:r w:rsidRPr="00FF4E7B">
        <w:rPr>
          <w:lang w:val="ru-RU"/>
        </w:rPr>
        <w:t xml:space="preserve"> простой скрипт можно запускать через </w:t>
      </w:r>
      <w:r>
        <w:t>Task</w:t>
      </w:r>
      <w:r w:rsidRPr="00FF4E7B">
        <w:rPr>
          <w:lang w:val="ru-RU"/>
        </w:rPr>
        <w:t xml:space="preserve"> </w:t>
      </w:r>
      <w:r>
        <w:t>Scheduler</w:t>
      </w:r>
      <w:r w:rsidRPr="00FF4E7B">
        <w:rPr>
          <w:lang w:val="ru-RU"/>
        </w:rPr>
        <w:t xml:space="preserve">, на </w:t>
      </w:r>
      <w:r>
        <w:t>Linux</w:t>
      </w:r>
      <w:r w:rsidRPr="00FF4E7B">
        <w:rPr>
          <w:lang w:val="ru-RU"/>
        </w:rPr>
        <w:t xml:space="preserve"> — </w:t>
      </w:r>
      <w:proofErr w:type="spellStart"/>
      <w:r>
        <w:t>cron</w:t>
      </w:r>
      <w:proofErr w:type="spellEnd"/>
      <w:r w:rsidRPr="00FF4E7B">
        <w:rPr>
          <w:lang w:val="ru-RU"/>
        </w:rPr>
        <w:t xml:space="preserve">. В рабочих </w:t>
      </w:r>
      <w:r>
        <w:t>Data</w:t>
      </w:r>
      <w:r w:rsidRPr="00FF4E7B">
        <w:rPr>
          <w:lang w:val="ru-RU"/>
        </w:rPr>
        <w:t xml:space="preserve"> </w:t>
      </w:r>
      <w:r>
        <w:t>Engineering</w:t>
      </w:r>
      <w:r w:rsidRPr="00FF4E7B">
        <w:rPr>
          <w:lang w:val="ru-RU"/>
        </w:rPr>
        <w:t xml:space="preserve">-проектах часто используют </w:t>
      </w:r>
      <w:r>
        <w:t>Airflow</w:t>
      </w:r>
      <w:r w:rsidRPr="00FF4E7B">
        <w:rPr>
          <w:lang w:val="ru-RU"/>
        </w:rPr>
        <w:t xml:space="preserve"> или другой оркестратор.</w:t>
      </w:r>
    </w:p>
    <w:p w14:paraId="5C752AD4" w14:textId="77777777" w:rsidR="007A2143" w:rsidRPr="00FF4E7B" w:rsidRDefault="007C24B1">
      <w:pPr>
        <w:pStyle w:val="21"/>
        <w:rPr>
          <w:lang w:val="ru-RU"/>
        </w:rPr>
      </w:pPr>
      <w:r w:rsidRPr="00FF4E7B">
        <w:rPr>
          <w:lang w:val="ru-RU"/>
        </w:rPr>
        <w:t xml:space="preserve">Пример </w:t>
      </w:r>
      <w:proofErr w:type="spellStart"/>
      <w:r>
        <w:t>cron</w:t>
      </w:r>
      <w:proofErr w:type="spellEnd"/>
      <w:r w:rsidRPr="00FF4E7B">
        <w:rPr>
          <w:lang w:val="ru-RU"/>
        </w:rPr>
        <w:t>: каждый день в 08:00</w:t>
      </w:r>
    </w:p>
    <w:p w14:paraId="15F8F8FC" w14:textId="77777777" w:rsidR="007A2143" w:rsidRDefault="007C24B1">
      <w:pPr>
        <w:pStyle w:val="CodeBlock"/>
      </w:pPr>
      <w:r>
        <w:t>0 8 * * * /path/to/python /path/to/main.py</w:t>
      </w:r>
    </w:p>
    <w:p w14:paraId="0B749997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 xml:space="preserve">27. Что нужно знать об </w:t>
      </w:r>
      <w:r>
        <w:t>Airflow</w:t>
      </w:r>
      <w:r w:rsidRPr="00FF4E7B">
        <w:rPr>
          <w:lang w:val="ru-RU"/>
        </w:rPr>
        <w:t xml:space="preserve"> на старте</w:t>
      </w:r>
    </w:p>
    <w:p w14:paraId="1334F89F" w14:textId="77777777" w:rsidR="007A2143" w:rsidRPr="00FF4E7B" w:rsidRDefault="007C24B1">
      <w:pPr>
        <w:rPr>
          <w:rFonts w:hint="eastAsia"/>
          <w:lang w:val="ru-RU"/>
        </w:rPr>
      </w:pPr>
      <w:r>
        <w:t>Airflow</w:t>
      </w:r>
      <w:r w:rsidRPr="00FF4E7B">
        <w:rPr>
          <w:lang w:val="ru-RU"/>
        </w:rPr>
        <w:t xml:space="preserve"> — система </w:t>
      </w:r>
      <w:proofErr w:type="spellStart"/>
      <w:r w:rsidRPr="00FF4E7B">
        <w:rPr>
          <w:lang w:val="ru-RU"/>
        </w:rPr>
        <w:t>оркестрации</w:t>
      </w:r>
      <w:proofErr w:type="spellEnd"/>
      <w:r w:rsidRPr="00FF4E7B">
        <w:rPr>
          <w:lang w:val="ru-RU"/>
        </w:rPr>
        <w:t xml:space="preserve">: она хранит расписание, зависимости между задачами, историю запусков, </w:t>
      </w:r>
      <w:proofErr w:type="spellStart"/>
      <w:r w:rsidRPr="00FF4E7B">
        <w:rPr>
          <w:lang w:val="ru-RU"/>
        </w:rPr>
        <w:t>логи</w:t>
      </w:r>
      <w:proofErr w:type="spellEnd"/>
      <w:r w:rsidRPr="00FF4E7B">
        <w:rPr>
          <w:lang w:val="ru-RU"/>
        </w:rPr>
        <w:t xml:space="preserve"> и статус </w:t>
      </w:r>
      <w:proofErr w:type="spellStart"/>
      <w:r w:rsidRPr="00FF4E7B">
        <w:rPr>
          <w:lang w:val="ru-RU"/>
        </w:rPr>
        <w:t>пайплайна</w:t>
      </w:r>
      <w:proofErr w:type="spellEnd"/>
      <w:r w:rsidRPr="00FF4E7B">
        <w:rPr>
          <w:lang w:val="ru-RU"/>
        </w:rPr>
        <w:t xml:space="preserve">. Новичку сначала достаточно научиться писать обычный </w:t>
      </w:r>
      <w:r>
        <w:t>ETL</w:t>
      </w:r>
      <w:r w:rsidRPr="00FF4E7B">
        <w:rPr>
          <w:lang w:val="ru-RU"/>
        </w:rPr>
        <w:t xml:space="preserve">-скрипт. Затем уже переносить шаги в </w:t>
      </w:r>
      <w:r>
        <w:t>DAG</w:t>
      </w:r>
      <w:r w:rsidRPr="00FF4E7B">
        <w:rPr>
          <w:lang w:val="ru-RU"/>
        </w:rPr>
        <w:t>.</w:t>
      </w:r>
    </w:p>
    <w:p w14:paraId="7232992A" w14:textId="77777777" w:rsidR="007A2143" w:rsidRPr="00FF4E7B" w:rsidRDefault="007C24B1">
      <w:pPr>
        <w:pStyle w:val="CodeBlock"/>
        <w:rPr>
          <w:lang w:val="ru-RU"/>
        </w:rPr>
      </w:pPr>
      <w:r>
        <w:t>extract</w:t>
      </w:r>
      <w:r w:rsidRPr="00FF4E7B">
        <w:rPr>
          <w:lang w:val="ru-RU"/>
        </w:rPr>
        <w:t xml:space="preserve"> &gt;&gt; </w:t>
      </w:r>
      <w:r>
        <w:t>transform</w:t>
      </w:r>
      <w:r w:rsidRPr="00FF4E7B">
        <w:rPr>
          <w:lang w:val="ru-RU"/>
        </w:rPr>
        <w:t xml:space="preserve"> &gt;&gt; </w:t>
      </w:r>
      <w:r>
        <w:t>load</w:t>
      </w:r>
    </w:p>
    <w:p w14:paraId="1A2AE34F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 xml:space="preserve">28. Минимальное тестирование </w:t>
      </w:r>
      <w:r>
        <w:t>ETL</w:t>
      </w:r>
    </w:p>
    <w:p w14:paraId="7A5F1BB2" w14:textId="77777777" w:rsidR="007A2143" w:rsidRPr="00FF4E7B" w:rsidRDefault="007C24B1">
      <w:pPr>
        <w:pStyle w:val="21"/>
        <w:rPr>
          <w:lang w:val="ru-RU"/>
        </w:rPr>
      </w:pPr>
      <w:r w:rsidRPr="00FF4E7B">
        <w:rPr>
          <w:lang w:val="ru-RU"/>
        </w:rPr>
        <w:t xml:space="preserve">28.1 Проверка функции </w:t>
      </w:r>
      <w:r>
        <w:t>transform</w:t>
      </w:r>
    </w:p>
    <w:p w14:paraId="2DB67F3D" w14:textId="77777777" w:rsidR="007A2143" w:rsidRDefault="007C24B1">
      <w:pPr>
        <w:pStyle w:val="CodeBlock"/>
      </w:pPr>
      <w:r>
        <w:t xml:space="preserve">def </w:t>
      </w:r>
      <w:proofErr w:type="spellStart"/>
      <w:r>
        <w:t>normalize_name</w:t>
      </w:r>
      <w:proofErr w:type="spellEnd"/>
      <w:r>
        <w:t>(name):</w:t>
      </w:r>
      <w:r>
        <w:br/>
        <w:t xml:space="preserve">    return </w:t>
      </w:r>
      <w:proofErr w:type="spellStart"/>
      <w:proofErr w:type="gramStart"/>
      <w:r>
        <w:t>name.strip</w:t>
      </w:r>
      <w:proofErr w:type="spellEnd"/>
      <w:proofErr w:type="gramEnd"/>
      <w:r>
        <w:t>().lower()</w:t>
      </w:r>
      <w:r>
        <w:br/>
      </w:r>
      <w:r>
        <w:br/>
      </w:r>
      <w:r>
        <w:br/>
        <w:t>def test_normalize_name():</w:t>
      </w:r>
      <w:r>
        <w:br/>
        <w:t xml:space="preserve">    assert normalize_name("  OZON ") == "ozon"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:rsidRPr="00142585" w14:paraId="16915143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4D3C1F80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b/>
                <w:lang w:val="ru-RU"/>
              </w:rPr>
              <w:lastRenderedPageBreak/>
              <w:t xml:space="preserve">Что особенно полезно тестировать: </w:t>
            </w:r>
            <w:r w:rsidRPr="00FF4E7B">
              <w:rPr>
                <w:lang w:val="ru-RU"/>
              </w:rPr>
              <w:t xml:space="preserve">преобразования данных, пограничные значения, </w:t>
            </w:r>
            <w:r>
              <w:t>None</w:t>
            </w:r>
            <w:r w:rsidRPr="00FF4E7B">
              <w:rPr>
                <w:lang w:val="ru-RU"/>
              </w:rPr>
              <w:t>, пустые строки, неверные типы и бизнес-правила.</w:t>
            </w:r>
          </w:p>
        </w:tc>
      </w:tr>
    </w:tbl>
    <w:p w14:paraId="5FE7300F" w14:textId="77777777" w:rsidR="007A2143" w:rsidRPr="00FF4E7B" w:rsidRDefault="007A2143">
      <w:pPr>
        <w:rPr>
          <w:rFonts w:hint="eastAsia"/>
          <w:lang w:val="ru-RU"/>
        </w:rPr>
      </w:pPr>
    </w:p>
    <w:p w14:paraId="432B9C8C" w14:textId="77777777" w:rsidR="007A2143" w:rsidRDefault="007C24B1">
      <w:pPr>
        <w:pStyle w:val="1"/>
      </w:pPr>
      <w:r>
        <w:t xml:space="preserve">29. </w:t>
      </w:r>
      <w:proofErr w:type="spellStart"/>
      <w:r>
        <w:t>Типичные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новичка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A2143" w14:paraId="18E33E4F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B216C51" w14:textId="77777777" w:rsidR="007A2143" w:rsidRDefault="007C24B1">
            <w:pPr>
              <w:rPr>
                <w:rFonts w:hint="eastAsia"/>
              </w:rPr>
            </w:pPr>
            <w:r>
              <w:rPr>
                <w:b/>
                <w:sz w:val="20"/>
              </w:rPr>
              <w:t>Ошибка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C4547E0" w14:textId="77777777" w:rsidR="007A2143" w:rsidRDefault="007C24B1">
            <w:pPr>
              <w:rPr>
                <w:rFonts w:hint="eastAsia"/>
              </w:rPr>
            </w:pPr>
            <w:r>
              <w:rPr>
                <w:b/>
                <w:sz w:val="20"/>
              </w:rPr>
              <w:t>Что делать</w:t>
            </w:r>
          </w:p>
        </w:tc>
      </w:tr>
      <w:tr w:rsidR="007A2143" w:rsidRPr="00142585" w14:paraId="7C7F1892" w14:textId="77777777">
        <w:trPr>
          <w:jc w:val="center"/>
        </w:trPr>
        <w:tc>
          <w:tcPr>
            <w:tcW w:w="5040" w:type="dxa"/>
            <w:vAlign w:val="center"/>
          </w:tcPr>
          <w:p w14:paraId="60DA1FAF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Пытаться выучить весь Python</w:t>
            </w:r>
          </w:p>
        </w:tc>
        <w:tc>
          <w:tcPr>
            <w:tcW w:w="5040" w:type="dxa"/>
            <w:vAlign w:val="center"/>
          </w:tcPr>
          <w:p w14:paraId="2AFE6540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sz w:val="20"/>
                <w:lang w:val="ru-RU"/>
              </w:rPr>
              <w:t xml:space="preserve">Изучать язык через </w:t>
            </w:r>
            <w:r>
              <w:rPr>
                <w:sz w:val="20"/>
              </w:rPr>
              <w:t>ETL</w:t>
            </w:r>
            <w:r w:rsidRPr="00FF4E7B">
              <w:rPr>
                <w:sz w:val="20"/>
                <w:lang w:val="ru-RU"/>
              </w:rPr>
              <w:t>-задачи.</w:t>
            </w:r>
          </w:p>
        </w:tc>
      </w:tr>
      <w:tr w:rsidR="007A2143" w14:paraId="2166F42C" w14:textId="77777777">
        <w:trPr>
          <w:jc w:val="center"/>
        </w:trPr>
        <w:tc>
          <w:tcPr>
            <w:tcW w:w="5040" w:type="dxa"/>
            <w:vAlign w:val="center"/>
          </w:tcPr>
          <w:p w14:paraId="32DE8E74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sz w:val="20"/>
                <w:lang w:val="ru-RU"/>
              </w:rPr>
              <w:t>Хранить пароли и токены в коде</w:t>
            </w:r>
          </w:p>
        </w:tc>
        <w:tc>
          <w:tcPr>
            <w:tcW w:w="5040" w:type="dxa"/>
            <w:vAlign w:val="center"/>
          </w:tcPr>
          <w:p w14:paraId="1F0BC3E5" w14:textId="77777777" w:rsidR="007A2143" w:rsidRDefault="007C24B1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Использовать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переменные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окружения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A2143" w:rsidRPr="00142585" w14:paraId="2138903F" w14:textId="77777777">
        <w:trPr>
          <w:jc w:val="center"/>
        </w:trPr>
        <w:tc>
          <w:tcPr>
            <w:tcW w:w="5040" w:type="dxa"/>
            <w:vAlign w:val="center"/>
          </w:tcPr>
          <w:p w14:paraId="05B1F682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Игнорировать HTTP status code</w:t>
            </w:r>
          </w:p>
        </w:tc>
        <w:tc>
          <w:tcPr>
            <w:tcW w:w="5040" w:type="dxa"/>
            <w:vAlign w:val="center"/>
          </w:tcPr>
          <w:p w14:paraId="174A8763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sz w:val="20"/>
                <w:lang w:val="ru-RU"/>
              </w:rPr>
              <w:t xml:space="preserve">Использовать </w:t>
            </w:r>
            <w:r>
              <w:rPr>
                <w:sz w:val="20"/>
              </w:rPr>
              <w:t>raise</w:t>
            </w:r>
            <w:r w:rsidRPr="00FF4E7B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for</w:t>
            </w:r>
            <w:r w:rsidRPr="00FF4E7B">
              <w:rPr>
                <w:sz w:val="20"/>
                <w:lang w:val="ru-RU"/>
              </w:rPr>
              <w:t>_</w:t>
            </w:r>
            <w:proofErr w:type="gramStart"/>
            <w:r>
              <w:rPr>
                <w:sz w:val="20"/>
              </w:rPr>
              <w:t>status</w:t>
            </w:r>
            <w:r w:rsidRPr="00FF4E7B">
              <w:rPr>
                <w:sz w:val="20"/>
                <w:lang w:val="ru-RU"/>
              </w:rPr>
              <w:t>(</w:t>
            </w:r>
            <w:proofErr w:type="gramEnd"/>
            <w:r w:rsidRPr="00FF4E7B">
              <w:rPr>
                <w:sz w:val="20"/>
                <w:lang w:val="ru-RU"/>
              </w:rPr>
              <w:t>) и обработку исключений.</w:t>
            </w:r>
          </w:p>
        </w:tc>
      </w:tr>
      <w:tr w:rsidR="007A2143" w14:paraId="1CB1DE74" w14:textId="77777777">
        <w:trPr>
          <w:jc w:val="center"/>
        </w:trPr>
        <w:tc>
          <w:tcPr>
            <w:tcW w:w="5040" w:type="dxa"/>
            <w:vAlign w:val="center"/>
          </w:tcPr>
          <w:p w14:paraId="12028BF8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sz w:val="20"/>
                <w:lang w:val="ru-RU"/>
              </w:rPr>
              <w:t xml:space="preserve">Собирать </w:t>
            </w:r>
            <w:r>
              <w:rPr>
                <w:sz w:val="20"/>
              </w:rPr>
              <w:t>SQL</w:t>
            </w:r>
            <w:r w:rsidRPr="00FF4E7B">
              <w:rPr>
                <w:sz w:val="20"/>
                <w:lang w:val="ru-RU"/>
              </w:rPr>
              <w:t xml:space="preserve"> через </w:t>
            </w:r>
            <w:r>
              <w:rPr>
                <w:sz w:val="20"/>
              </w:rPr>
              <w:t>f</w:t>
            </w:r>
            <w:r w:rsidRPr="00FF4E7B">
              <w:rPr>
                <w:sz w:val="20"/>
                <w:lang w:val="ru-RU"/>
              </w:rPr>
              <w:t>-строки</w:t>
            </w:r>
          </w:p>
        </w:tc>
        <w:tc>
          <w:tcPr>
            <w:tcW w:w="5040" w:type="dxa"/>
            <w:vAlign w:val="center"/>
          </w:tcPr>
          <w:p w14:paraId="06C05CB9" w14:textId="77777777" w:rsidR="007A2143" w:rsidRDefault="007C24B1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Использовать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параметры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драйвера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A2143" w14:paraId="21204EC8" w14:textId="77777777">
        <w:trPr>
          <w:jc w:val="center"/>
        </w:trPr>
        <w:tc>
          <w:tcPr>
            <w:tcW w:w="5040" w:type="dxa"/>
            <w:vAlign w:val="center"/>
          </w:tcPr>
          <w:p w14:paraId="6EAFD949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Перезапуск создаёт дубликаты</w:t>
            </w:r>
          </w:p>
        </w:tc>
        <w:tc>
          <w:tcPr>
            <w:tcW w:w="5040" w:type="dxa"/>
            <w:vAlign w:val="center"/>
          </w:tcPr>
          <w:p w14:paraId="6B2FBADB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Продумать ключ и UPSERT.</w:t>
            </w:r>
          </w:p>
        </w:tc>
      </w:tr>
      <w:tr w:rsidR="007A2143" w:rsidRPr="00142585" w14:paraId="7A4737AC" w14:textId="77777777">
        <w:trPr>
          <w:jc w:val="center"/>
        </w:trPr>
        <w:tc>
          <w:tcPr>
            <w:tcW w:w="5040" w:type="dxa"/>
            <w:vAlign w:val="center"/>
          </w:tcPr>
          <w:p w14:paraId="6F7B25CC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Нет логов</w:t>
            </w:r>
          </w:p>
        </w:tc>
        <w:tc>
          <w:tcPr>
            <w:tcW w:w="5040" w:type="dxa"/>
            <w:vAlign w:val="center"/>
          </w:tcPr>
          <w:p w14:paraId="6265E676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sz w:val="20"/>
                <w:lang w:val="ru-RU"/>
              </w:rPr>
              <w:t>Писать начало, конец, количество строк и ошибки.</w:t>
            </w:r>
          </w:p>
        </w:tc>
      </w:tr>
      <w:tr w:rsidR="007A2143" w14:paraId="21ACAE19" w14:textId="77777777">
        <w:trPr>
          <w:jc w:val="center"/>
        </w:trPr>
        <w:tc>
          <w:tcPr>
            <w:tcW w:w="5040" w:type="dxa"/>
            <w:vAlign w:val="center"/>
          </w:tcPr>
          <w:p w14:paraId="192FB686" w14:textId="77777777" w:rsidR="007A2143" w:rsidRDefault="007C24B1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Один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файл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1000 </w:t>
            </w:r>
            <w:proofErr w:type="spellStart"/>
            <w:r>
              <w:rPr>
                <w:sz w:val="20"/>
              </w:rPr>
              <w:t>строк</w:t>
            </w:r>
            <w:proofErr w:type="spellEnd"/>
          </w:p>
        </w:tc>
        <w:tc>
          <w:tcPr>
            <w:tcW w:w="5040" w:type="dxa"/>
            <w:vAlign w:val="center"/>
          </w:tcPr>
          <w:p w14:paraId="567A0207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Разделять extract / transform / load.</w:t>
            </w:r>
          </w:p>
        </w:tc>
      </w:tr>
      <w:tr w:rsidR="007A2143" w:rsidRPr="00142585" w14:paraId="002C42A0" w14:textId="77777777">
        <w:trPr>
          <w:jc w:val="center"/>
        </w:trPr>
        <w:tc>
          <w:tcPr>
            <w:tcW w:w="5040" w:type="dxa"/>
            <w:vAlign w:val="center"/>
          </w:tcPr>
          <w:p w14:paraId="789FA99B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sz w:val="20"/>
                <w:lang w:val="ru-RU"/>
              </w:rPr>
              <w:t xml:space="preserve">Ловить </w:t>
            </w:r>
            <w:r>
              <w:rPr>
                <w:sz w:val="20"/>
              </w:rPr>
              <w:t>Exception</w:t>
            </w:r>
            <w:r w:rsidRPr="00FF4E7B">
              <w:rPr>
                <w:sz w:val="20"/>
                <w:lang w:val="ru-RU"/>
              </w:rPr>
              <w:t xml:space="preserve"> и молча продолжать</w:t>
            </w:r>
          </w:p>
        </w:tc>
        <w:tc>
          <w:tcPr>
            <w:tcW w:w="5040" w:type="dxa"/>
            <w:vAlign w:val="center"/>
          </w:tcPr>
          <w:p w14:paraId="203A85D0" w14:textId="77777777" w:rsidR="007A2143" w:rsidRPr="00FF4E7B" w:rsidRDefault="007C24B1">
            <w:pPr>
              <w:rPr>
                <w:rFonts w:hint="eastAsia"/>
                <w:lang w:val="ru-RU"/>
              </w:rPr>
            </w:pPr>
            <w:proofErr w:type="spellStart"/>
            <w:r w:rsidRPr="00FF4E7B">
              <w:rPr>
                <w:sz w:val="20"/>
                <w:lang w:val="ru-RU"/>
              </w:rPr>
              <w:t>Логировать</w:t>
            </w:r>
            <w:proofErr w:type="spellEnd"/>
            <w:r w:rsidRPr="00FF4E7B">
              <w:rPr>
                <w:sz w:val="20"/>
                <w:lang w:val="ru-RU"/>
              </w:rPr>
              <w:t xml:space="preserve"> ошибку и осознанно решать, можно ли продолжать.</w:t>
            </w:r>
          </w:p>
        </w:tc>
      </w:tr>
    </w:tbl>
    <w:p w14:paraId="3D04A13B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>30. Финальный учебный проект</w:t>
      </w:r>
    </w:p>
    <w:p w14:paraId="75AA3B9C" w14:textId="77777777" w:rsidR="007A2143" w:rsidRPr="00FF4E7B" w:rsidRDefault="007C24B1">
      <w:pPr>
        <w:rPr>
          <w:rFonts w:hint="eastAsia"/>
          <w:lang w:val="ru-RU"/>
        </w:rPr>
      </w:pPr>
      <w:r w:rsidRPr="00FF4E7B">
        <w:rPr>
          <w:lang w:val="ru-RU"/>
        </w:rPr>
        <w:t xml:space="preserve">Цель: написать </w:t>
      </w:r>
      <w:r>
        <w:t>ETL</w:t>
      </w:r>
      <w:r w:rsidRPr="00FF4E7B">
        <w:rPr>
          <w:lang w:val="ru-RU"/>
        </w:rPr>
        <w:t xml:space="preserve">, который получает данные из </w:t>
      </w:r>
      <w:r>
        <w:t>API</w:t>
      </w:r>
      <w:r w:rsidRPr="00FF4E7B">
        <w:rPr>
          <w:lang w:val="ru-RU"/>
        </w:rPr>
        <w:t xml:space="preserve">, очищает их и сохраняет в </w:t>
      </w:r>
      <w:r>
        <w:t>PostgreSQL</w:t>
      </w:r>
      <w:r w:rsidRPr="00FF4E7B">
        <w:rPr>
          <w:lang w:val="ru-RU"/>
        </w:rPr>
        <w:t>. Проект должен быть достаточно маленьким, чтобы его закончить, но включать основные рабочие элементы.</w:t>
      </w:r>
    </w:p>
    <w:p w14:paraId="1EBDBC78" w14:textId="77777777" w:rsidR="007A2143" w:rsidRDefault="007C24B1">
      <w:pPr>
        <w:pStyle w:val="21"/>
      </w:pP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14:paraId="6FF4178A" w14:textId="77777777" w:rsidR="007A2143" w:rsidRPr="00FF4E7B" w:rsidRDefault="007C24B1">
      <w:pPr>
        <w:pStyle w:val="a0"/>
        <w:rPr>
          <w:rFonts w:hint="eastAsia"/>
          <w:lang w:val="ru-RU"/>
        </w:rPr>
      </w:pPr>
      <w:r w:rsidRPr="00FF4E7B">
        <w:rPr>
          <w:lang w:val="ru-RU"/>
        </w:rPr>
        <w:t xml:space="preserve">Источник: публичный </w:t>
      </w:r>
      <w:r>
        <w:t>REST</w:t>
      </w:r>
      <w:r w:rsidRPr="00FF4E7B">
        <w:rPr>
          <w:lang w:val="ru-RU"/>
        </w:rPr>
        <w:t xml:space="preserve"> </w:t>
      </w:r>
      <w:r>
        <w:t>API</w:t>
      </w:r>
      <w:r w:rsidRPr="00FF4E7B">
        <w:rPr>
          <w:lang w:val="ru-RU"/>
        </w:rPr>
        <w:t xml:space="preserve"> с </w:t>
      </w:r>
      <w:r>
        <w:t>JSON</w:t>
      </w:r>
      <w:r w:rsidRPr="00FF4E7B">
        <w:rPr>
          <w:lang w:val="ru-RU"/>
        </w:rPr>
        <w:t>.</w:t>
      </w:r>
    </w:p>
    <w:p w14:paraId="02380212" w14:textId="77777777" w:rsidR="007A2143" w:rsidRDefault="007C24B1">
      <w:pPr>
        <w:pStyle w:val="a0"/>
        <w:rPr>
          <w:rFonts w:hint="eastAsia"/>
        </w:rPr>
      </w:pPr>
      <w:r>
        <w:t xml:space="preserve">Extract: requests, timeout, </w:t>
      </w:r>
      <w:proofErr w:type="spellStart"/>
      <w:r>
        <w:t>проверка</w:t>
      </w:r>
      <w:proofErr w:type="spellEnd"/>
      <w:r>
        <w:t xml:space="preserve"> status code.</w:t>
      </w:r>
    </w:p>
    <w:p w14:paraId="39B4269C" w14:textId="77777777" w:rsidR="007A2143" w:rsidRPr="00FF4E7B" w:rsidRDefault="007C24B1">
      <w:pPr>
        <w:pStyle w:val="a0"/>
        <w:rPr>
          <w:rFonts w:hint="eastAsia"/>
          <w:lang w:val="ru-RU"/>
        </w:rPr>
      </w:pPr>
      <w:r>
        <w:t>Transform</w:t>
      </w:r>
      <w:r w:rsidRPr="00FF4E7B">
        <w:rPr>
          <w:lang w:val="ru-RU"/>
        </w:rPr>
        <w:t>: оставить нужные поля, привести типы, обработать пустые значения.</w:t>
      </w:r>
    </w:p>
    <w:p w14:paraId="4F39FFBF" w14:textId="77777777" w:rsidR="007A2143" w:rsidRDefault="007C24B1">
      <w:pPr>
        <w:pStyle w:val="a0"/>
        <w:rPr>
          <w:rFonts w:hint="eastAsia"/>
        </w:rPr>
      </w:pPr>
      <w:r>
        <w:t xml:space="preserve">Load: PostgreSQL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psycopg</w:t>
      </w:r>
      <w:proofErr w:type="spellEnd"/>
      <w:r>
        <w:t>.</w:t>
      </w:r>
    </w:p>
    <w:p w14:paraId="7F152164" w14:textId="77777777" w:rsidR="007A2143" w:rsidRDefault="007C24B1">
      <w:pPr>
        <w:pStyle w:val="a0"/>
        <w:rPr>
          <w:rFonts w:hint="eastAsia"/>
        </w:rPr>
      </w:pPr>
      <w:r>
        <w:t>Ключ записи и UPSERT через ON CONFLICT.</w:t>
      </w:r>
    </w:p>
    <w:p w14:paraId="68AF05D1" w14:textId="77777777" w:rsidR="007A2143" w:rsidRPr="00FF4E7B" w:rsidRDefault="007C24B1">
      <w:pPr>
        <w:pStyle w:val="a0"/>
        <w:rPr>
          <w:rFonts w:hint="eastAsia"/>
          <w:lang w:val="ru-RU"/>
        </w:rPr>
      </w:pPr>
      <w:r w:rsidRPr="00FF4E7B">
        <w:rPr>
          <w:lang w:val="ru-RU"/>
        </w:rPr>
        <w:t>Логирование старта, количества полученных и загруженных строк, ошибок.</w:t>
      </w:r>
    </w:p>
    <w:p w14:paraId="1D7F12F2" w14:textId="77777777" w:rsidR="007A2143" w:rsidRPr="00FF4E7B" w:rsidRDefault="007C24B1">
      <w:pPr>
        <w:pStyle w:val="a0"/>
        <w:rPr>
          <w:rFonts w:hint="eastAsia"/>
          <w:lang w:val="ru-RU"/>
        </w:rPr>
      </w:pPr>
      <w:r w:rsidRPr="00FF4E7B">
        <w:rPr>
          <w:lang w:val="ru-RU"/>
        </w:rPr>
        <w:t>Конфигурация БД через переменные окружения.</w:t>
      </w:r>
    </w:p>
    <w:p w14:paraId="2F069699" w14:textId="77777777" w:rsidR="007A2143" w:rsidRDefault="007C24B1">
      <w:pPr>
        <w:pStyle w:val="a0"/>
        <w:rPr>
          <w:rFonts w:hint="eastAsia"/>
        </w:rPr>
      </w:pPr>
      <w:r>
        <w:t>requirements.txt и README.md.</w:t>
      </w:r>
    </w:p>
    <w:p w14:paraId="2ACC2667" w14:textId="77777777" w:rsidR="007A2143" w:rsidRPr="00FF4E7B" w:rsidRDefault="007C24B1">
      <w:pPr>
        <w:pStyle w:val="a0"/>
        <w:rPr>
          <w:rFonts w:hint="eastAsia"/>
          <w:lang w:val="ru-RU"/>
        </w:rPr>
      </w:pPr>
      <w:r w:rsidRPr="00FF4E7B">
        <w:rPr>
          <w:lang w:val="ru-RU"/>
        </w:rPr>
        <w:t xml:space="preserve">Минимум 3 </w:t>
      </w:r>
      <w:r>
        <w:t>unit</w:t>
      </w:r>
      <w:r w:rsidRPr="00FF4E7B">
        <w:rPr>
          <w:lang w:val="ru-RU"/>
        </w:rPr>
        <w:t xml:space="preserve">-теста для </w:t>
      </w:r>
      <w:r>
        <w:t>transform</w:t>
      </w:r>
      <w:r w:rsidRPr="00FF4E7B">
        <w:rPr>
          <w:lang w:val="ru-RU"/>
        </w:rPr>
        <w:t>.</w:t>
      </w:r>
    </w:p>
    <w:p w14:paraId="74EA0772" w14:textId="77777777" w:rsidR="007A2143" w:rsidRPr="00FF4E7B" w:rsidRDefault="007C24B1">
      <w:pPr>
        <w:pStyle w:val="a0"/>
        <w:rPr>
          <w:rFonts w:hint="eastAsia"/>
          <w:lang w:val="ru-RU"/>
        </w:rPr>
      </w:pPr>
      <w:r w:rsidRPr="00FF4E7B">
        <w:rPr>
          <w:lang w:val="ru-RU"/>
        </w:rPr>
        <w:t>Повторный запуск не должен создавать дубликаты.</w:t>
      </w:r>
    </w:p>
    <w:p w14:paraId="512C8BEF" w14:textId="77777777" w:rsidR="007A2143" w:rsidRDefault="007C24B1">
      <w:pPr>
        <w:pStyle w:val="21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таблицы</w:t>
      </w:r>
      <w:proofErr w:type="spellEnd"/>
    </w:p>
    <w:p w14:paraId="350142D7" w14:textId="77777777" w:rsidR="007A2143" w:rsidRDefault="007C24B1">
      <w:pPr>
        <w:pStyle w:val="CodeBlock"/>
      </w:pPr>
      <w:r>
        <w:t>CREATE TABLE posts (</w:t>
      </w:r>
      <w:r>
        <w:br/>
        <w:t xml:space="preserve">    id bigint PRIMARY KEY,</w:t>
      </w:r>
      <w:r>
        <w:br/>
        <w:t xml:space="preserve">    title text NOT NULL,</w:t>
      </w:r>
      <w:r>
        <w:br/>
        <w:t xml:space="preserve">    loaded_at timestamptz NOT NULL DEFAULT now()</w:t>
      </w:r>
      <w:r>
        <w:br/>
        <w:t>);</w:t>
      </w:r>
    </w:p>
    <w:p w14:paraId="0C6E04FB" w14:textId="77777777" w:rsidR="007A2143" w:rsidRPr="00FF4E7B" w:rsidRDefault="007C24B1">
      <w:pPr>
        <w:pStyle w:val="21"/>
        <w:rPr>
          <w:lang w:val="ru-RU"/>
        </w:rPr>
      </w:pPr>
      <w:r w:rsidRPr="00FF4E7B">
        <w:rPr>
          <w:lang w:val="ru-RU"/>
        </w:rPr>
        <w:lastRenderedPageBreak/>
        <w:t>Критерий готовности</w:t>
      </w:r>
    </w:p>
    <w:p w14:paraId="73C1C09C" w14:textId="77777777" w:rsidR="007A2143" w:rsidRPr="00FF4E7B" w:rsidRDefault="007C24B1">
      <w:pPr>
        <w:rPr>
          <w:rFonts w:hint="eastAsia"/>
          <w:lang w:val="ru-RU"/>
        </w:rPr>
      </w:pPr>
      <w:r w:rsidRPr="00FF4E7B">
        <w:rPr>
          <w:lang w:val="ru-RU"/>
        </w:rPr>
        <w:t xml:space="preserve">Вы готовы к начальным </w:t>
      </w:r>
      <w:r>
        <w:t>ETL</w:t>
      </w:r>
      <w:r w:rsidRPr="00FF4E7B">
        <w:rPr>
          <w:lang w:val="ru-RU"/>
        </w:rPr>
        <w:t>-задачам, если можете создать этот проект без пошагового копирования готового решения и способны объяснить каждую строку своего кода.</w:t>
      </w:r>
    </w:p>
    <w:p w14:paraId="6B07200C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>31. Практика от простого к рабочему уровню</w:t>
      </w:r>
    </w:p>
    <w:p w14:paraId="0B656479" w14:textId="77777777" w:rsidR="007A2143" w:rsidRDefault="007C24B1">
      <w:pPr>
        <w:pStyle w:val="a"/>
        <w:rPr>
          <w:rFonts w:hint="eastAsia"/>
        </w:rPr>
      </w:pPr>
      <w:proofErr w:type="spellStart"/>
      <w:r>
        <w:t>Вывести</w:t>
      </w:r>
      <w:proofErr w:type="spellEnd"/>
      <w:r>
        <w:t xml:space="preserve"> 10 </w:t>
      </w:r>
      <w:proofErr w:type="spellStart"/>
      <w:r>
        <w:t>чисел</w:t>
      </w:r>
      <w:proofErr w:type="spellEnd"/>
      <w:r>
        <w:t xml:space="preserve"> </w:t>
      </w:r>
      <w:proofErr w:type="spellStart"/>
      <w:r>
        <w:t>циклом</w:t>
      </w:r>
      <w:proofErr w:type="spellEnd"/>
      <w:r>
        <w:t>.</w:t>
      </w:r>
    </w:p>
    <w:p w14:paraId="4BCC3007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>Найти максимальное число в списке.</w:t>
      </w:r>
    </w:p>
    <w:p w14:paraId="735B4D9D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>Из списка словарей вывести товары дороже 1000.</w:t>
      </w:r>
    </w:p>
    <w:p w14:paraId="10BD6E68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>Написать функцию очистки имени товара.</w:t>
      </w:r>
    </w:p>
    <w:p w14:paraId="4E4154B0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Прочитать </w:t>
      </w:r>
      <w:r>
        <w:t>CSV</w:t>
      </w:r>
      <w:r w:rsidRPr="00FF4E7B">
        <w:rPr>
          <w:lang w:val="ru-RU"/>
        </w:rPr>
        <w:t xml:space="preserve"> и посчитать </w:t>
      </w:r>
      <w:r>
        <w:t>revenue</w:t>
      </w:r>
      <w:r w:rsidRPr="00FF4E7B">
        <w:rPr>
          <w:lang w:val="ru-RU"/>
        </w:rPr>
        <w:t>.</w:t>
      </w:r>
    </w:p>
    <w:p w14:paraId="3B5AB3A9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Прочитать </w:t>
      </w:r>
      <w:r>
        <w:t>JSON</w:t>
      </w:r>
      <w:r w:rsidRPr="00FF4E7B">
        <w:rPr>
          <w:lang w:val="ru-RU"/>
        </w:rPr>
        <w:t xml:space="preserve"> и удалить некорректные записи.</w:t>
      </w:r>
    </w:p>
    <w:p w14:paraId="21AB3E6D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Сделать </w:t>
      </w:r>
      <w:r>
        <w:t>GET</w:t>
      </w:r>
      <w:r w:rsidRPr="00FF4E7B">
        <w:rPr>
          <w:lang w:val="ru-RU"/>
        </w:rPr>
        <w:t xml:space="preserve">-запрос к публичному </w:t>
      </w:r>
      <w:r>
        <w:t>API</w:t>
      </w:r>
      <w:r w:rsidRPr="00FF4E7B">
        <w:rPr>
          <w:lang w:val="ru-RU"/>
        </w:rPr>
        <w:t>.</w:t>
      </w:r>
    </w:p>
    <w:p w14:paraId="4186A1E1" w14:textId="77777777" w:rsidR="007A2143" w:rsidRDefault="007C24B1">
      <w:pPr>
        <w:pStyle w:val="a"/>
        <w:rPr>
          <w:rFonts w:hint="eastAsia"/>
        </w:rPr>
      </w:pPr>
      <w:r>
        <w:t>Обработать 404/500 и timeout.</w:t>
      </w:r>
    </w:p>
    <w:p w14:paraId="64FD1D1D" w14:textId="77777777" w:rsidR="007A2143" w:rsidRDefault="007C24B1">
      <w:pPr>
        <w:pStyle w:val="a"/>
        <w:rPr>
          <w:rFonts w:hint="eastAsia"/>
        </w:rPr>
      </w:pPr>
      <w:r>
        <w:t>Получить несколько страниц API.</w:t>
      </w:r>
    </w:p>
    <w:p w14:paraId="5D52BC59" w14:textId="77777777" w:rsidR="007A2143" w:rsidRDefault="007C24B1">
      <w:pPr>
        <w:pStyle w:val="a"/>
        <w:rPr>
          <w:rFonts w:hint="eastAsia"/>
        </w:rPr>
      </w:pPr>
      <w:r>
        <w:t>Записать данные в PostgreSQL.</w:t>
      </w:r>
    </w:p>
    <w:p w14:paraId="4A1081DE" w14:textId="77777777" w:rsidR="007A2143" w:rsidRDefault="007C24B1">
      <w:pPr>
        <w:pStyle w:val="a"/>
        <w:rPr>
          <w:rFonts w:hint="eastAsia"/>
        </w:rPr>
      </w:pPr>
      <w:r>
        <w:t>Сделать UPSERT.</w:t>
      </w:r>
    </w:p>
    <w:p w14:paraId="7652EBD3" w14:textId="77777777" w:rsidR="007A2143" w:rsidRDefault="007C24B1">
      <w:pPr>
        <w:pStyle w:val="a"/>
        <w:rPr>
          <w:rFonts w:hint="eastAsia"/>
        </w:rPr>
      </w:pPr>
      <w:r>
        <w:t>Добавить logging.</w:t>
      </w:r>
    </w:p>
    <w:p w14:paraId="662DF71C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>Вынести пароль/токен в переменную окружения.</w:t>
      </w:r>
    </w:p>
    <w:p w14:paraId="0C6DD7F3" w14:textId="77777777" w:rsidR="007A2143" w:rsidRDefault="007C24B1">
      <w:pPr>
        <w:pStyle w:val="a"/>
        <w:rPr>
          <w:rFonts w:hint="eastAsia"/>
        </w:rPr>
      </w:pPr>
      <w:proofErr w:type="spellStart"/>
      <w:r>
        <w:t>Разделить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gramStart"/>
      <w:r>
        <w:t>extract(</w:t>
      </w:r>
      <w:proofErr w:type="gramEnd"/>
      <w:r>
        <w:t>), transform(), load().</w:t>
      </w:r>
    </w:p>
    <w:p w14:paraId="6D023288" w14:textId="77777777" w:rsidR="007A2143" w:rsidRDefault="007C24B1">
      <w:pPr>
        <w:pStyle w:val="a"/>
        <w:rPr>
          <w:rFonts w:hint="eastAsia"/>
        </w:rPr>
      </w:pPr>
      <w:r>
        <w:t>Добавить тесты.</w:t>
      </w:r>
    </w:p>
    <w:p w14:paraId="08598086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Запустить </w:t>
      </w:r>
      <w:r>
        <w:t>ETL</w:t>
      </w:r>
      <w:r w:rsidRPr="00FF4E7B">
        <w:rPr>
          <w:lang w:val="ru-RU"/>
        </w:rPr>
        <w:t xml:space="preserve"> повторно и убедиться, что дубликатов нет.</w:t>
      </w:r>
    </w:p>
    <w:p w14:paraId="6CA4448E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>32. Что учить дальше после этой методички</w:t>
      </w:r>
    </w:p>
    <w:p w14:paraId="74E6FE68" w14:textId="77777777" w:rsidR="007A2143" w:rsidRPr="00FF4E7B" w:rsidRDefault="007C24B1">
      <w:pPr>
        <w:pStyle w:val="a0"/>
        <w:rPr>
          <w:rFonts w:hint="eastAsia"/>
          <w:lang w:val="ru-RU"/>
        </w:rPr>
      </w:pPr>
      <w:proofErr w:type="spellStart"/>
      <w:r>
        <w:t>SQLAlchemy</w:t>
      </w:r>
      <w:proofErr w:type="spellEnd"/>
      <w:r w:rsidRPr="00FF4E7B">
        <w:rPr>
          <w:lang w:val="ru-RU"/>
        </w:rPr>
        <w:t xml:space="preserve"> — если проект использует </w:t>
      </w:r>
      <w:r>
        <w:t>ORM</w:t>
      </w:r>
      <w:r w:rsidRPr="00FF4E7B">
        <w:rPr>
          <w:lang w:val="ru-RU"/>
        </w:rPr>
        <w:t>/</w:t>
      </w:r>
      <w:r>
        <w:t>SQL</w:t>
      </w:r>
      <w:r w:rsidRPr="00FF4E7B">
        <w:rPr>
          <w:lang w:val="ru-RU"/>
        </w:rPr>
        <w:t xml:space="preserve"> </w:t>
      </w:r>
      <w:r>
        <w:t>toolkit</w:t>
      </w:r>
      <w:r w:rsidRPr="00FF4E7B">
        <w:rPr>
          <w:lang w:val="ru-RU"/>
        </w:rPr>
        <w:t>.</w:t>
      </w:r>
    </w:p>
    <w:p w14:paraId="5CBAE1AD" w14:textId="77777777" w:rsidR="007A2143" w:rsidRDefault="007C24B1">
      <w:pPr>
        <w:pStyle w:val="a0"/>
        <w:rPr>
          <w:rFonts w:hint="eastAsia"/>
        </w:rPr>
      </w:pPr>
      <w:r>
        <w:t xml:space="preserve">Airflow — </w:t>
      </w:r>
      <w:proofErr w:type="spellStart"/>
      <w:r>
        <w:t>оркестрация</w:t>
      </w:r>
      <w:proofErr w:type="spellEnd"/>
      <w:r>
        <w:t xml:space="preserve"> и </w:t>
      </w:r>
      <w:proofErr w:type="spellStart"/>
      <w:r>
        <w:t>расписания</w:t>
      </w:r>
      <w:proofErr w:type="spellEnd"/>
      <w:r>
        <w:t>.</w:t>
      </w:r>
    </w:p>
    <w:p w14:paraId="08709A78" w14:textId="77777777" w:rsidR="007A2143" w:rsidRPr="00FF4E7B" w:rsidRDefault="007C24B1">
      <w:pPr>
        <w:pStyle w:val="a0"/>
        <w:rPr>
          <w:rFonts w:hint="eastAsia"/>
          <w:lang w:val="ru-RU"/>
        </w:rPr>
      </w:pPr>
      <w:r>
        <w:t>Docker</w:t>
      </w:r>
      <w:r w:rsidRPr="00FF4E7B">
        <w:rPr>
          <w:lang w:val="ru-RU"/>
        </w:rPr>
        <w:t xml:space="preserve"> — упаковка </w:t>
      </w:r>
      <w:r>
        <w:t>ETL</w:t>
      </w:r>
      <w:r w:rsidRPr="00FF4E7B">
        <w:rPr>
          <w:lang w:val="ru-RU"/>
        </w:rPr>
        <w:t xml:space="preserve"> в контейнер.</w:t>
      </w:r>
    </w:p>
    <w:p w14:paraId="62E2A14B" w14:textId="77777777" w:rsidR="007A2143" w:rsidRDefault="007C24B1">
      <w:pPr>
        <w:pStyle w:val="a0"/>
        <w:rPr>
          <w:rFonts w:hint="eastAsia"/>
        </w:rPr>
      </w:pPr>
      <w:proofErr w:type="spellStart"/>
      <w:r>
        <w:t>pytest</w:t>
      </w:r>
      <w:proofErr w:type="spellEnd"/>
      <w:r>
        <w:t xml:space="preserve"> —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удобное</w:t>
      </w:r>
      <w:proofErr w:type="spellEnd"/>
      <w:r>
        <w:t xml:space="preserve"> </w:t>
      </w:r>
      <w:proofErr w:type="spellStart"/>
      <w:r>
        <w:t>тестирование</w:t>
      </w:r>
      <w:proofErr w:type="spellEnd"/>
      <w:r>
        <w:t>.</w:t>
      </w:r>
    </w:p>
    <w:p w14:paraId="2B52A0D3" w14:textId="77777777" w:rsidR="007A2143" w:rsidRDefault="007C24B1">
      <w:pPr>
        <w:pStyle w:val="a0"/>
        <w:rPr>
          <w:rFonts w:hint="eastAsia"/>
        </w:rPr>
      </w:pPr>
      <w:r>
        <w:t>pydantic — валидация входных данных.</w:t>
      </w:r>
    </w:p>
    <w:p w14:paraId="1BF08BAE" w14:textId="77777777" w:rsidR="007A2143" w:rsidRDefault="007C24B1">
      <w:pPr>
        <w:pStyle w:val="a0"/>
        <w:rPr>
          <w:rFonts w:hint="eastAsia"/>
        </w:rPr>
      </w:pPr>
      <w:r>
        <w:t>Типизация Python: type hints, mypy.</w:t>
      </w:r>
    </w:p>
    <w:p w14:paraId="762B618F" w14:textId="77777777" w:rsidR="007A2143" w:rsidRPr="00FF4E7B" w:rsidRDefault="007C24B1">
      <w:pPr>
        <w:pStyle w:val="a0"/>
        <w:rPr>
          <w:rFonts w:hint="eastAsia"/>
          <w:lang w:val="ru-RU"/>
        </w:rPr>
      </w:pPr>
      <w:r w:rsidRPr="00FF4E7B">
        <w:rPr>
          <w:lang w:val="ru-RU"/>
        </w:rPr>
        <w:t xml:space="preserve">Работа с большими объёмами: </w:t>
      </w:r>
      <w:r>
        <w:t>batch</w:t>
      </w:r>
      <w:r w:rsidRPr="00FF4E7B">
        <w:rPr>
          <w:lang w:val="ru-RU"/>
        </w:rPr>
        <w:t xml:space="preserve"> </w:t>
      </w:r>
      <w:r>
        <w:t>insert</w:t>
      </w:r>
      <w:r w:rsidRPr="00FF4E7B">
        <w:rPr>
          <w:lang w:val="ru-RU"/>
        </w:rPr>
        <w:t xml:space="preserve">, </w:t>
      </w:r>
      <w:r>
        <w:t>COPY</w:t>
      </w:r>
      <w:r w:rsidRPr="00FF4E7B">
        <w:rPr>
          <w:lang w:val="ru-RU"/>
        </w:rPr>
        <w:t xml:space="preserve">, </w:t>
      </w:r>
      <w:r>
        <w:t>chunking</w:t>
      </w:r>
      <w:r w:rsidRPr="00FF4E7B">
        <w:rPr>
          <w:lang w:val="ru-RU"/>
        </w:rPr>
        <w:t>.</w:t>
      </w:r>
    </w:p>
    <w:p w14:paraId="794A927F" w14:textId="77777777" w:rsidR="007A2143" w:rsidRDefault="007C24B1">
      <w:pPr>
        <w:pStyle w:val="a0"/>
        <w:rPr>
          <w:rFonts w:hint="eastAsia"/>
        </w:rPr>
      </w:pPr>
      <w:r>
        <w:t>DWH, staging-</w:t>
      </w:r>
      <w:proofErr w:type="spellStart"/>
      <w:r>
        <w:t>слой</w:t>
      </w:r>
      <w:proofErr w:type="spellEnd"/>
      <w:r>
        <w:t>, data marts, SCD — если двигаетесь глубже в Data Engineering.</w:t>
      </w:r>
    </w:p>
    <w:p w14:paraId="3CE3138A" w14:textId="77777777" w:rsidR="007A2143" w:rsidRDefault="007C24B1">
      <w:pPr>
        <w:pStyle w:val="1"/>
      </w:pPr>
      <w:r>
        <w:t>33. Шпаргалка: минимальный набор для работы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A2143" w14:paraId="3DD6CE93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E716348" w14:textId="77777777" w:rsidR="007A2143" w:rsidRDefault="007C24B1">
            <w:pPr>
              <w:rPr>
                <w:rFonts w:hint="eastAsia"/>
              </w:rPr>
            </w:pPr>
            <w:r>
              <w:rPr>
                <w:b/>
                <w:sz w:val="20"/>
              </w:rPr>
              <w:t>Тема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EFAAC4F" w14:textId="77777777" w:rsidR="007A2143" w:rsidRDefault="007C24B1">
            <w:pPr>
              <w:rPr>
                <w:rFonts w:hint="eastAsia"/>
              </w:rPr>
            </w:pPr>
            <w:r>
              <w:rPr>
                <w:b/>
                <w:sz w:val="20"/>
              </w:rPr>
              <w:t>Нужно знать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1B0FC96" w14:textId="77777777" w:rsidR="007A2143" w:rsidRDefault="007C24B1">
            <w:pPr>
              <w:rPr>
                <w:rFonts w:hint="eastAsia"/>
              </w:rPr>
            </w:pPr>
            <w:r>
              <w:rPr>
                <w:b/>
                <w:sz w:val="20"/>
              </w:rPr>
              <w:t>Уровень</w:t>
            </w:r>
          </w:p>
        </w:tc>
      </w:tr>
      <w:tr w:rsidR="007A2143" w14:paraId="1B3C44B8" w14:textId="77777777">
        <w:trPr>
          <w:jc w:val="center"/>
        </w:trPr>
        <w:tc>
          <w:tcPr>
            <w:tcW w:w="3360" w:type="dxa"/>
            <w:vAlign w:val="center"/>
          </w:tcPr>
          <w:p w14:paraId="74BFAD33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Синтаксис</w:t>
            </w:r>
          </w:p>
        </w:tc>
        <w:tc>
          <w:tcPr>
            <w:tcW w:w="3360" w:type="dxa"/>
            <w:vAlign w:val="center"/>
          </w:tcPr>
          <w:p w14:paraId="78646886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переменные, if, for, функции</w:t>
            </w:r>
          </w:p>
        </w:tc>
        <w:tc>
          <w:tcPr>
            <w:tcW w:w="3360" w:type="dxa"/>
            <w:vAlign w:val="center"/>
          </w:tcPr>
          <w:p w14:paraId="3F0AC534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уверенно</w:t>
            </w:r>
          </w:p>
        </w:tc>
      </w:tr>
      <w:tr w:rsidR="007A2143" w14:paraId="60A58B09" w14:textId="77777777">
        <w:trPr>
          <w:jc w:val="center"/>
        </w:trPr>
        <w:tc>
          <w:tcPr>
            <w:tcW w:w="3360" w:type="dxa"/>
            <w:vAlign w:val="center"/>
          </w:tcPr>
          <w:p w14:paraId="7224FEBD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list / dict</w:t>
            </w:r>
          </w:p>
        </w:tc>
        <w:tc>
          <w:tcPr>
            <w:tcW w:w="3360" w:type="dxa"/>
            <w:vAlign w:val="center"/>
          </w:tcPr>
          <w:p w14:paraId="104D85D5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чтение, изменение, цикл</w:t>
            </w:r>
          </w:p>
        </w:tc>
        <w:tc>
          <w:tcPr>
            <w:tcW w:w="3360" w:type="dxa"/>
            <w:vAlign w:val="center"/>
          </w:tcPr>
          <w:p w14:paraId="091408E2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очень уверенно</w:t>
            </w:r>
          </w:p>
        </w:tc>
      </w:tr>
      <w:tr w:rsidR="007A2143" w14:paraId="003B2182" w14:textId="77777777">
        <w:trPr>
          <w:jc w:val="center"/>
        </w:trPr>
        <w:tc>
          <w:tcPr>
            <w:tcW w:w="3360" w:type="dxa"/>
            <w:vAlign w:val="center"/>
          </w:tcPr>
          <w:p w14:paraId="49D3B64E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JSON / CSV</w:t>
            </w:r>
          </w:p>
        </w:tc>
        <w:tc>
          <w:tcPr>
            <w:tcW w:w="3360" w:type="dxa"/>
            <w:vAlign w:val="center"/>
          </w:tcPr>
          <w:p w14:paraId="5A05A69A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чтение и запись</w:t>
            </w:r>
          </w:p>
        </w:tc>
        <w:tc>
          <w:tcPr>
            <w:tcW w:w="3360" w:type="dxa"/>
            <w:vAlign w:val="center"/>
          </w:tcPr>
          <w:p w14:paraId="25D53ABD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уверенно</w:t>
            </w:r>
          </w:p>
        </w:tc>
      </w:tr>
      <w:tr w:rsidR="007A2143" w14:paraId="33DA2891" w14:textId="77777777">
        <w:trPr>
          <w:jc w:val="center"/>
        </w:trPr>
        <w:tc>
          <w:tcPr>
            <w:tcW w:w="3360" w:type="dxa"/>
            <w:vAlign w:val="center"/>
          </w:tcPr>
          <w:p w14:paraId="77811838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requests</w:t>
            </w:r>
          </w:p>
        </w:tc>
        <w:tc>
          <w:tcPr>
            <w:tcW w:w="3360" w:type="dxa"/>
            <w:vAlign w:val="center"/>
          </w:tcPr>
          <w:p w14:paraId="2E8B0BB1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GET/POST, headers, params, timeout</w:t>
            </w:r>
          </w:p>
        </w:tc>
        <w:tc>
          <w:tcPr>
            <w:tcW w:w="3360" w:type="dxa"/>
            <w:vAlign w:val="center"/>
          </w:tcPr>
          <w:p w14:paraId="274C4405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уверенно</w:t>
            </w:r>
          </w:p>
        </w:tc>
      </w:tr>
      <w:tr w:rsidR="007A2143" w14:paraId="42CBDD34" w14:textId="77777777">
        <w:trPr>
          <w:jc w:val="center"/>
        </w:trPr>
        <w:tc>
          <w:tcPr>
            <w:tcW w:w="3360" w:type="dxa"/>
            <w:vAlign w:val="center"/>
          </w:tcPr>
          <w:p w14:paraId="535317B8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Exceptions</w:t>
            </w:r>
          </w:p>
        </w:tc>
        <w:tc>
          <w:tcPr>
            <w:tcW w:w="3360" w:type="dxa"/>
            <w:vAlign w:val="center"/>
          </w:tcPr>
          <w:p w14:paraId="35C1CDE7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try/except, raise</w:t>
            </w:r>
          </w:p>
        </w:tc>
        <w:tc>
          <w:tcPr>
            <w:tcW w:w="3360" w:type="dxa"/>
            <w:vAlign w:val="center"/>
          </w:tcPr>
          <w:p w14:paraId="6704EB83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уверенно</w:t>
            </w:r>
          </w:p>
        </w:tc>
      </w:tr>
      <w:tr w:rsidR="007A2143" w14:paraId="77A30527" w14:textId="77777777">
        <w:trPr>
          <w:jc w:val="center"/>
        </w:trPr>
        <w:tc>
          <w:tcPr>
            <w:tcW w:w="3360" w:type="dxa"/>
            <w:vAlign w:val="center"/>
          </w:tcPr>
          <w:p w14:paraId="21F1DADA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PostgreSQL</w:t>
            </w:r>
          </w:p>
        </w:tc>
        <w:tc>
          <w:tcPr>
            <w:tcW w:w="3360" w:type="dxa"/>
            <w:vAlign w:val="center"/>
          </w:tcPr>
          <w:p w14:paraId="56659132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connect, execute, executemany, transaction</w:t>
            </w:r>
          </w:p>
        </w:tc>
        <w:tc>
          <w:tcPr>
            <w:tcW w:w="3360" w:type="dxa"/>
            <w:vAlign w:val="center"/>
          </w:tcPr>
          <w:p w14:paraId="11800741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уверенно</w:t>
            </w:r>
          </w:p>
        </w:tc>
      </w:tr>
      <w:tr w:rsidR="007A2143" w14:paraId="267D9404" w14:textId="77777777">
        <w:trPr>
          <w:jc w:val="center"/>
        </w:trPr>
        <w:tc>
          <w:tcPr>
            <w:tcW w:w="3360" w:type="dxa"/>
            <w:vAlign w:val="center"/>
          </w:tcPr>
          <w:p w14:paraId="4409A061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SQL</w:t>
            </w:r>
          </w:p>
        </w:tc>
        <w:tc>
          <w:tcPr>
            <w:tcW w:w="3360" w:type="dxa"/>
            <w:vAlign w:val="center"/>
          </w:tcPr>
          <w:p w14:paraId="405A82C7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INSERT, UPDATE, SELECT, UPSERT</w:t>
            </w:r>
          </w:p>
        </w:tc>
        <w:tc>
          <w:tcPr>
            <w:tcW w:w="3360" w:type="dxa"/>
            <w:vAlign w:val="center"/>
          </w:tcPr>
          <w:p w14:paraId="6B57E874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уверенно</w:t>
            </w:r>
          </w:p>
        </w:tc>
      </w:tr>
      <w:tr w:rsidR="007A2143" w14:paraId="1F8764C9" w14:textId="77777777">
        <w:trPr>
          <w:jc w:val="center"/>
        </w:trPr>
        <w:tc>
          <w:tcPr>
            <w:tcW w:w="3360" w:type="dxa"/>
            <w:vAlign w:val="center"/>
          </w:tcPr>
          <w:p w14:paraId="3AA42A41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pandas</w:t>
            </w:r>
          </w:p>
        </w:tc>
        <w:tc>
          <w:tcPr>
            <w:tcW w:w="3360" w:type="dxa"/>
            <w:vAlign w:val="center"/>
          </w:tcPr>
          <w:p w14:paraId="46F5E06C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read_csv, filter, columns, null</w:t>
            </w:r>
          </w:p>
        </w:tc>
        <w:tc>
          <w:tcPr>
            <w:tcW w:w="3360" w:type="dxa"/>
            <w:vAlign w:val="center"/>
          </w:tcPr>
          <w:p w14:paraId="61AF5CC9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базово–средне</w:t>
            </w:r>
          </w:p>
        </w:tc>
      </w:tr>
      <w:tr w:rsidR="007A2143" w14:paraId="7A5152EF" w14:textId="77777777">
        <w:trPr>
          <w:jc w:val="center"/>
        </w:trPr>
        <w:tc>
          <w:tcPr>
            <w:tcW w:w="3360" w:type="dxa"/>
            <w:vAlign w:val="center"/>
          </w:tcPr>
          <w:p w14:paraId="28323DBA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logging</w:t>
            </w:r>
          </w:p>
        </w:tc>
        <w:tc>
          <w:tcPr>
            <w:tcW w:w="3360" w:type="dxa"/>
            <w:vAlign w:val="center"/>
          </w:tcPr>
          <w:p w14:paraId="2A76BFB8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info/error/exception</w:t>
            </w:r>
          </w:p>
        </w:tc>
        <w:tc>
          <w:tcPr>
            <w:tcW w:w="3360" w:type="dxa"/>
            <w:vAlign w:val="center"/>
          </w:tcPr>
          <w:p w14:paraId="28A5C3B2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уверенно</w:t>
            </w:r>
          </w:p>
        </w:tc>
      </w:tr>
      <w:tr w:rsidR="007A2143" w14:paraId="09B056E1" w14:textId="77777777">
        <w:trPr>
          <w:jc w:val="center"/>
        </w:trPr>
        <w:tc>
          <w:tcPr>
            <w:tcW w:w="3360" w:type="dxa"/>
            <w:vAlign w:val="center"/>
          </w:tcPr>
          <w:p w14:paraId="1CE7A1C6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venv/pip</w:t>
            </w:r>
          </w:p>
        </w:tc>
        <w:tc>
          <w:tcPr>
            <w:tcW w:w="3360" w:type="dxa"/>
            <w:vAlign w:val="center"/>
          </w:tcPr>
          <w:p w14:paraId="7D35E1A6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окружение и dependencies</w:t>
            </w:r>
          </w:p>
        </w:tc>
        <w:tc>
          <w:tcPr>
            <w:tcW w:w="3360" w:type="dxa"/>
            <w:vAlign w:val="center"/>
          </w:tcPr>
          <w:p w14:paraId="171E8A67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базово</w:t>
            </w:r>
          </w:p>
        </w:tc>
      </w:tr>
      <w:tr w:rsidR="007A2143" w14:paraId="32DE9937" w14:textId="77777777">
        <w:trPr>
          <w:jc w:val="center"/>
        </w:trPr>
        <w:tc>
          <w:tcPr>
            <w:tcW w:w="3360" w:type="dxa"/>
            <w:vAlign w:val="center"/>
          </w:tcPr>
          <w:p w14:paraId="4D01B7D3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Airflow</w:t>
            </w:r>
          </w:p>
        </w:tc>
        <w:tc>
          <w:tcPr>
            <w:tcW w:w="3360" w:type="dxa"/>
            <w:vAlign w:val="center"/>
          </w:tcPr>
          <w:p w14:paraId="55F5FB6F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понимать DAG и задачи</w:t>
            </w:r>
          </w:p>
        </w:tc>
        <w:tc>
          <w:tcPr>
            <w:tcW w:w="3360" w:type="dxa"/>
            <w:vAlign w:val="center"/>
          </w:tcPr>
          <w:p w14:paraId="58BBACBC" w14:textId="77777777" w:rsidR="007A2143" w:rsidRDefault="007C24B1">
            <w:pPr>
              <w:rPr>
                <w:rFonts w:hint="eastAsia"/>
              </w:rPr>
            </w:pPr>
            <w:r>
              <w:rPr>
                <w:sz w:val="20"/>
              </w:rPr>
              <w:t>после основ</w:t>
            </w:r>
          </w:p>
        </w:tc>
      </w:tr>
    </w:tbl>
    <w:p w14:paraId="20A8A28E" w14:textId="77777777" w:rsidR="007A2143" w:rsidRDefault="007C24B1">
      <w:pPr>
        <w:pStyle w:val="1"/>
      </w:pPr>
      <w:r>
        <w:t>34. Контрольные вопросы</w:t>
      </w:r>
    </w:p>
    <w:p w14:paraId="0070F7AF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Чем </w:t>
      </w:r>
      <w:r>
        <w:t>list</w:t>
      </w:r>
      <w:r w:rsidRPr="00FF4E7B">
        <w:rPr>
          <w:lang w:val="ru-RU"/>
        </w:rPr>
        <w:t xml:space="preserve"> отличается от </w:t>
      </w:r>
      <w:proofErr w:type="spellStart"/>
      <w:r>
        <w:t>dict</w:t>
      </w:r>
      <w:proofErr w:type="spellEnd"/>
      <w:r w:rsidRPr="00FF4E7B">
        <w:rPr>
          <w:lang w:val="ru-RU"/>
        </w:rPr>
        <w:t>?</w:t>
      </w:r>
    </w:p>
    <w:p w14:paraId="08DA9CBD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Почему </w:t>
      </w:r>
      <w:r>
        <w:t>JSON</w:t>
      </w:r>
      <w:r w:rsidRPr="00FF4E7B">
        <w:rPr>
          <w:lang w:val="ru-RU"/>
        </w:rPr>
        <w:t xml:space="preserve"> часто превращается в </w:t>
      </w:r>
      <w:proofErr w:type="spellStart"/>
      <w:r>
        <w:t>dict</w:t>
      </w:r>
      <w:proofErr w:type="spellEnd"/>
      <w:r w:rsidRPr="00FF4E7B">
        <w:rPr>
          <w:lang w:val="ru-RU"/>
        </w:rPr>
        <w:t>/</w:t>
      </w:r>
      <w:r>
        <w:t>list</w:t>
      </w:r>
      <w:r w:rsidRPr="00FF4E7B">
        <w:rPr>
          <w:lang w:val="ru-RU"/>
        </w:rPr>
        <w:t>?</w:t>
      </w:r>
    </w:p>
    <w:p w14:paraId="45BBBFED" w14:textId="77777777" w:rsidR="007A2143" w:rsidRDefault="007C24B1">
      <w:pPr>
        <w:pStyle w:val="a"/>
        <w:rPr>
          <w:rFonts w:hint="eastAsia"/>
        </w:r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return?</w:t>
      </w:r>
    </w:p>
    <w:p w14:paraId="4EBEAE17" w14:textId="77777777" w:rsidR="007A2143" w:rsidRDefault="007C24B1">
      <w:pPr>
        <w:pStyle w:val="a"/>
        <w:rPr>
          <w:rFonts w:hint="eastAsia"/>
        </w:rPr>
      </w:pPr>
      <w:r>
        <w:t>Зачем try/except в ETL?</w:t>
      </w:r>
    </w:p>
    <w:p w14:paraId="0429995A" w14:textId="77777777" w:rsidR="007A2143" w:rsidRDefault="007C24B1">
      <w:pPr>
        <w:pStyle w:val="a"/>
        <w:rPr>
          <w:rFonts w:hint="eastAsia"/>
        </w:rPr>
      </w:pPr>
      <w:r>
        <w:t>Что делает response.raise_for_status()?</w:t>
      </w:r>
    </w:p>
    <w:p w14:paraId="4AECC1E0" w14:textId="77777777" w:rsidR="007A2143" w:rsidRDefault="007C24B1">
      <w:pPr>
        <w:pStyle w:val="a"/>
        <w:rPr>
          <w:rFonts w:hint="eastAsia"/>
        </w:rPr>
      </w:pPr>
      <w:r>
        <w:t>Зачем нужен timeout?</w:t>
      </w:r>
    </w:p>
    <w:p w14:paraId="77D68058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Почему нельзя хранить токен </w:t>
      </w:r>
      <w:r>
        <w:t>API</w:t>
      </w:r>
      <w:r w:rsidRPr="00FF4E7B">
        <w:rPr>
          <w:lang w:val="ru-RU"/>
        </w:rPr>
        <w:t xml:space="preserve"> в </w:t>
      </w:r>
      <w:r>
        <w:t>Git</w:t>
      </w:r>
      <w:r w:rsidRPr="00FF4E7B">
        <w:rPr>
          <w:lang w:val="ru-RU"/>
        </w:rPr>
        <w:t>?</w:t>
      </w:r>
    </w:p>
    <w:p w14:paraId="7B06A53A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Чем </w:t>
      </w:r>
      <w:r>
        <w:t>Extract</w:t>
      </w:r>
      <w:r w:rsidRPr="00FF4E7B">
        <w:rPr>
          <w:lang w:val="ru-RU"/>
        </w:rPr>
        <w:t xml:space="preserve"> отличается от </w:t>
      </w:r>
      <w:r>
        <w:t>Transform</w:t>
      </w:r>
      <w:r w:rsidRPr="00FF4E7B">
        <w:rPr>
          <w:lang w:val="ru-RU"/>
        </w:rPr>
        <w:t>?</w:t>
      </w:r>
    </w:p>
    <w:p w14:paraId="48FDAC9D" w14:textId="77777777" w:rsidR="007A2143" w:rsidRDefault="007C24B1">
      <w:pPr>
        <w:pStyle w:val="a"/>
        <w:rPr>
          <w:rFonts w:hint="eastAsia"/>
        </w:rPr>
      </w:pPr>
      <w:proofErr w:type="spellStart"/>
      <w:r>
        <w:t>Зачем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UPSERT?</w:t>
      </w:r>
    </w:p>
    <w:p w14:paraId="46D3D754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Почему параметризованный </w:t>
      </w:r>
      <w:r>
        <w:t>SQL</w:t>
      </w:r>
      <w:r w:rsidRPr="00FF4E7B">
        <w:rPr>
          <w:lang w:val="ru-RU"/>
        </w:rPr>
        <w:t xml:space="preserve"> лучше </w:t>
      </w:r>
      <w:r>
        <w:t>f</w:t>
      </w:r>
      <w:r w:rsidRPr="00FF4E7B">
        <w:rPr>
          <w:lang w:val="ru-RU"/>
        </w:rPr>
        <w:t>-строки?</w:t>
      </w:r>
    </w:p>
    <w:p w14:paraId="47F8989E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Что произойдёт при падении второго </w:t>
      </w:r>
      <w:r>
        <w:t>SQL</w:t>
      </w:r>
      <w:r w:rsidRPr="00FF4E7B">
        <w:rPr>
          <w:lang w:val="ru-RU"/>
        </w:rPr>
        <w:t>-запроса внутри транзакции?</w:t>
      </w:r>
    </w:p>
    <w:p w14:paraId="2703BCD7" w14:textId="77777777" w:rsidR="007A2143" w:rsidRDefault="007C24B1">
      <w:pPr>
        <w:pStyle w:val="a"/>
        <w:rPr>
          <w:rFonts w:hint="eastAsia"/>
        </w:rPr>
      </w:pPr>
      <w:proofErr w:type="spellStart"/>
      <w:r>
        <w:t>Зачем</w:t>
      </w:r>
      <w:proofErr w:type="spellEnd"/>
      <w:r>
        <w:t xml:space="preserve"> ETL </w:t>
      </w:r>
      <w:proofErr w:type="spellStart"/>
      <w:r>
        <w:t>нужен</w:t>
      </w:r>
      <w:proofErr w:type="spellEnd"/>
      <w:r>
        <w:t xml:space="preserve"> </w:t>
      </w:r>
      <w:proofErr w:type="spellStart"/>
      <w:r>
        <w:t>лог</w:t>
      </w:r>
      <w:proofErr w:type="spellEnd"/>
      <w:r>
        <w:t>?</w:t>
      </w:r>
    </w:p>
    <w:p w14:paraId="55705CF8" w14:textId="77777777" w:rsidR="007A2143" w:rsidRDefault="007C24B1">
      <w:pPr>
        <w:pStyle w:val="a"/>
        <w:rPr>
          <w:rFonts w:hint="eastAsia"/>
        </w:rPr>
      </w:pPr>
      <w:r>
        <w:t>Что такое пагинация API?</w:t>
      </w:r>
    </w:p>
    <w:p w14:paraId="52AB8044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Когда стоит использовать </w:t>
      </w:r>
      <w:r>
        <w:t>pandas</w:t>
      </w:r>
      <w:r w:rsidRPr="00FF4E7B">
        <w:rPr>
          <w:lang w:val="ru-RU"/>
        </w:rPr>
        <w:t xml:space="preserve">, а когда достаточно </w:t>
      </w:r>
      <w:r>
        <w:t>list</w:t>
      </w:r>
      <w:r w:rsidRPr="00FF4E7B">
        <w:rPr>
          <w:lang w:val="ru-RU"/>
        </w:rPr>
        <w:t>/</w:t>
      </w:r>
      <w:proofErr w:type="spellStart"/>
      <w:r>
        <w:t>dict</w:t>
      </w:r>
      <w:proofErr w:type="spellEnd"/>
      <w:r w:rsidRPr="00FF4E7B">
        <w:rPr>
          <w:lang w:val="ru-RU"/>
        </w:rPr>
        <w:t>?</w:t>
      </w:r>
    </w:p>
    <w:p w14:paraId="1864994E" w14:textId="77777777" w:rsidR="007A2143" w:rsidRPr="00FF4E7B" w:rsidRDefault="007C24B1">
      <w:pPr>
        <w:pStyle w:val="a"/>
        <w:rPr>
          <w:rFonts w:hint="eastAsia"/>
          <w:lang w:val="ru-RU"/>
        </w:rPr>
      </w:pPr>
      <w:r w:rsidRPr="00FF4E7B">
        <w:rPr>
          <w:lang w:val="ru-RU"/>
        </w:rPr>
        <w:t xml:space="preserve">Почему повторный запуск хорошего </w:t>
      </w:r>
      <w:r>
        <w:t>ETL</w:t>
      </w:r>
      <w:r w:rsidRPr="00FF4E7B">
        <w:rPr>
          <w:lang w:val="ru-RU"/>
        </w:rPr>
        <w:t xml:space="preserve"> должен быть безопасным?</w:t>
      </w:r>
    </w:p>
    <w:p w14:paraId="665A0EB0" w14:textId="77777777" w:rsidR="007A2143" w:rsidRPr="00FF4E7B" w:rsidRDefault="007C24B1">
      <w:pPr>
        <w:pStyle w:val="1"/>
        <w:rPr>
          <w:lang w:val="ru-RU"/>
        </w:rPr>
      </w:pPr>
      <w:r w:rsidRPr="00FF4E7B">
        <w:rPr>
          <w:lang w:val="ru-RU"/>
        </w:rPr>
        <w:t>Итог</w:t>
      </w:r>
    </w:p>
    <w:p w14:paraId="27F26F79" w14:textId="77777777" w:rsidR="007A2143" w:rsidRPr="00FF4E7B" w:rsidRDefault="007C24B1">
      <w:pPr>
        <w:rPr>
          <w:rFonts w:hint="eastAsia"/>
          <w:lang w:val="ru-RU"/>
        </w:rPr>
      </w:pPr>
      <w:r w:rsidRPr="00FF4E7B">
        <w:rPr>
          <w:lang w:val="ru-RU"/>
        </w:rPr>
        <w:t xml:space="preserve">Для работы с </w:t>
      </w:r>
      <w:r>
        <w:t>ETL</w:t>
      </w:r>
      <w:r w:rsidRPr="00FF4E7B">
        <w:rPr>
          <w:lang w:val="ru-RU"/>
        </w:rPr>
        <w:t xml:space="preserve"> не требуется сначала становиться </w:t>
      </w:r>
      <w:r>
        <w:t>Python</w:t>
      </w:r>
      <w:r w:rsidRPr="00FF4E7B">
        <w:rPr>
          <w:lang w:val="ru-RU"/>
        </w:rPr>
        <w:t xml:space="preserve"> </w:t>
      </w:r>
      <w:r>
        <w:t>backend</w:t>
      </w:r>
      <w:r w:rsidRPr="00FF4E7B">
        <w:rPr>
          <w:lang w:val="ru-RU"/>
        </w:rPr>
        <w:t xml:space="preserve">-разработчиком. Сконцентрируйтесь на данных, коллекциях, функциях, </w:t>
      </w:r>
      <w:r>
        <w:t>API</w:t>
      </w:r>
      <w:r w:rsidRPr="00FF4E7B">
        <w:rPr>
          <w:lang w:val="ru-RU"/>
        </w:rPr>
        <w:t xml:space="preserve">, </w:t>
      </w:r>
      <w:r>
        <w:t>JSON</w:t>
      </w:r>
      <w:r w:rsidRPr="00FF4E7B">
        <w:rPr>
          <w:lang w:val="ru-RU"/>
        </w:rPr>
        <w:t xml:space="preserve">, обработке ошибок, </w:t>
      </w:r>
      <w:r>
        <w:t>PostgreSQL</w:t>
      </w:r>
      <w:r w:rsidRPr="00FF4E7B">
        <w:rPr>
          <w:lang w:val="ru-RU"/>
        </w:rPr>
        <w:t xml:space="preserve"> и логировании. После одного законченного </w:t>
      </w:r>
      <w:proofErr w:type="spellStart"/>
      <w:r w:rsidRPr="00FF4E7B">
        <w:rPr>
          <w:lang w:val="ru-RU"/>
        </w:rPr>
        <w:t>пайплайна</w:t>
      </w:r>
      <w:proofErr w:type="spellEnd"/>
      <w:r w:rsidRPr="00FF4E7B">
        <w:rPr>
          <w:lang w:val="ru-RU"/>
        </w:rPr>
        <w:t xml:space="preserve"> большая часть тем перестаёт быть абстрактной и складывается в единую систему.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2143" w:rsidRPr="00142585" w14:paraId="36CD12DF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1AAB4043" w14:textId="77777777" w:rsidR="007A2143" w:rsidRPr="00FF4E7B" w:rsidRDefault="007C24B1">
            <w:pPr>
              <w:rPr>
                <w:rFonts w:hint="eastAsia"/>
                <w:lang w:val="ru-RU"/>
              </w:rPr>
            </w:pPr>
            <w:r w:rsidRPr="00FF4E7B">
              <w:rPr>
                <w:b/>
                <w:lang w:val="ru-RU"/>
              </w:rPr>
              <w:t xml:space="preserve">Главная проверка себя: </w:t>
            </w:r>
            <w:r w:rsidRPr="00FF4E7B">
              <w:rPr>
                <w:lang w:val="ru-RU"/>
              </w:rPr>
              <w:t xml:space="preserve">я могу получить данные из </w:t>
            </w:r>
            <w:r>
              <w:t>API</w:t>
            </w:r>
            <w:r w:rsidRPr="00FF4E7B">
              <w:rPr>
                <w:lang w:val="ru-RU"/>
              </w:rPr>
              <w:t xml:space="preserve">, объяснить их структуру, очистить их, безопасно загрузить в </w:t>
            </w:r>
            <w:r>
              <w:t>PostgreSQL</w:t>
            </w:r>
            <w:r w:rsidRPr="00FF4E7B">
              <w:rPr>
                <w:lang w:val="ru-RU"/>
              </w:rPr>
              <w:t>, не создать дубликаты при повторном запуске и понять по логам, что произошло.</w:t>
            </w:r>
          </w:p>
        </w:tc>
      </w:tr>
    </w:tbl>
    <w:p w14:paraId="7459C841" w14:textId="77777777" w:rsidR="007A2143" w:rsidRPr="00FF4E7B" w:rsidRDefault="007A2143">
      <w:pPr>
        <w:rPr>
          <w:rFonts w:hint="eastAsia"/>
          <w:lang w:val="ru-RU"/>
        </w:rPr>
      </w:pPr>
    </w:p>
    <w:sectPr w:rsidR="007A2143" w:rsidRPr="00FF4E7B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41786" w14:textId="77777777" w:rsidR="00512737" w:rsidRDefault="005127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1F9517" w14:textId="77777777" w:rsidR="00512737" w:rsidRDefault="005127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E94E0" w14:textId="77777777" w:rsidR="007A2143" w:rsidRPr="00FF4E7B" w:rsidRDefault="007C24B1">
    <w:pPr>
      <w:pStyle w:val="a7"/>
      <w:jc w:val="center"/>
      <w:rPr>
        <w:rFonts w:hint="eastAsia"/>
        <w:lang w:val="ru-RU"/>
      </w:rPr>
    </w:pPr>
    <w:r>
      <w:rPr>
        <w:sz w:val="16"/>
      </w:rPr>
      <w:t>Python</w:t>
    </w:r>
    <w:r w:rsidRPr="00FF4E7B">
      <w:rPr>
        <w:sz w:val="16"/>
        <w:lang w:val="ru-RU"/>
      </w:rPr>
      <w:t xml:space="preserve"> для </w:t>
    </w:r>
    <w:r>
      <w:rPr>
        <w:sz w:val="16"/>
      </w:rPr>
      <w:t>ETL</w:t>
    </w:r>
    <w:r w:rsidRPr="00FF4E7B">
      <w:rPr>
        <w:sz w:val="16"/>
        <w:lang w:val="ru-RU"/>
      </w:rPr>
      <w:t xml:space="preserve"> с нуля — практическая методичка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4271D" w14:textId="77777777" w:rsidR="00512737" w:rsidRDefault="005127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5F6212" w14:textId="77777777" w:rsidR="00512737" w:rsidRDefault="005127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585"/>
    <w:rsid w:val="0015074B"/>
    <w:rsid w:val="00173BE2"/>
    <w:rsid w:val="0029639D"/>
    <w:rsid w:val="00326F90"/>
    <w:rsid w:val="003624BB"/>
    <w:rsid w:val="004939FC"/>
    <w:rsid w:val="004E39CA"/>
    <w:rsid w:val="00512737"/>
    <w:rsid w:val="005835D5"/>
    <w:rsid w:val="007A2143"/>
    <w:rsid w:val="007C24B1"/>
    <w:rsid w:val="009755CF"/>
    <w:rsid w:val="00A11E3D"/>
    <w:rsid w:val="00A30EC0"/>
    <w:rsid w:val="00AA1D8D"/>
    <w:rsid w:val="00B47730"/>
    <w:rsid w:val="00CB0664"/>
    <w:rsid w:val="00E10B10"/>
    <w:rsid w:val="00F51C74"/>
    <w:rsid w:val="00FC693F"/>
    <w:rsid w:val="00FF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D33E76"/>
  <w14:defaultImageDpi w14:val="300"/>
  <w15:docId w15:val="{AA4D0C4D-529D-44B7-AC6F-6C14CB3F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3F4F6"/>
      <w:spacing w:before="80" w:after="120" w:line="240" w:lineRule="auto"/>
      <w:ind w:left="360" w:right="216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</Pages>
  <Words>2903</Words>
  <Characters>16550</Characters>
  <Application>Microsoft Office Word</Application>
  <DocSecurity>0</DocSecurity>
  <Lines>137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Week Looney</cp:lastModifiedBy>
  <cp:revision>10</cp:revision>
  <dcterms:created xsi:type="dcterms:W3CDTF">2013-12-23T23:15:00Z</dcterms:created>
  <dcterms:modified xsi:type="dcterms:W3CDTF">2026-09-19T14:28:00Z</dcterms:modified>
  <cp:category/>
</cp:coreProperties>
</file>